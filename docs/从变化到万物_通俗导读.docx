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从"变化"到万物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——粗粒化创生框架（Coarse-Graining Genesis）V4.0 通俗导读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这篇文档想做什么？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我们的两篇论文——《The spectrum of a compact internal space. I. Gauge structure and fermion content》（内部紧致空间的谱，I. 规范结构与费米子内容）和《…II. Effective couplings and mass scales》（II. 有效耦合与质量尺度）——以及承载它们计算的"粗粒化创生框架 V4.0"，讲的是一件事：</w:t>
      </w:r>
      <w:r>
        <w:rPr>
          <w:rFonts w:ascii="Microsoft YaHei" w:hAnsi="Microsoft YaHei" w:eastAsia="Microsoft YaHei"/>
          <w:b/>
          <w:sz w:val="22"/>
        </w:rPr>
        <w:t>我们熟悉的整个世界，包括时空、引力、物质、暗能量，都不是"本来就在那里"的，而是从一个更根本的东西——"变化"——涌现出来的。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这句话听起来很大，甚至有点玄。这篇导读的目的，就是用尽量平易近人的语言，把这条主线讲清楚：我们为什么这样想、遇到了什么困难、用什么办法解决、最后算出了什么。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不预设读者懂量子场论。遇到必要的地方，我会先用一个比喻，再补一句严谨的话。比喻帮助你抓住直觉，严谨的话保证我不至于误导你。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一、时空的困境：一场持续百年的冲突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两座大厦，两种时空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二十世纪物理学立起了两座雄伟的大厦。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一座叫</w:t>
      </w:r>
      <w:r>
        <w:rPr>
          <w:rFonts w:ascii="Microsoft YaHei" w:hAnsi="Microsoft YaHei" w:eastAsia="Microsoft YaHei"/>
          <w:b/>
          <w:sz w:val="22"/>
        </w:rPr>
        <w:t>标准模型</w:t>
      </w:r>
      <w:r>
        <w:rPr>
          <w:rFonts w:ascii="Microsoft YaHei" w:hAnsi="Microsoft YaHei" w:eastAsia="Microsoft YaHei"/>
          <w:sz w:val="22"/>
        </w:rPr>
        <w:t>，它描述微观世界里基本粒子的行为——夸克、电子、光子、胶子，以及它们之间的三种力（电磁力、弱力、强力）。标准模型极其成功，精确到小数点后十多位，是科学史上被验证得最彻底的理论之一。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另一座叫</w:t>
      </w:r>
      <w:r>
        <w:rPr>
          <w:rFonts w:ascii="Microsoft YaHei" w:hAnsi="Microsoft YaHei" w:eastAsia="Microsoft YaHei"/>
          <w:b/>
          <w:sz w:val="22"/>
        </w:rPr>
        <w:t>广义相对论</w:t>
      </w:r>
      <w:r>
        <w:rPr>
          <w:rFonts w:ascii="Microsoft YaHei" w:hAnsi="Microsoft YaHei" w:eastAsia="Microsoft YaHei"/>
          <w:sz w:val="22"/>
        </w:rPr>
        <w:t>，它描述宏观世界里引力——恒星、星系、黑洞、整个宇宙的演化。它同样极其成功，预言了光线弯曲、引力波、宇宙膨胀，全都被观测证实。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问题是：这两座大厦对"时空"的看法，</w:t>
      </w:r>
      <w:r>
        <w:rPr>
          <w:rFonts w:ascii="Microsoft YaHei" w:hAnsi="Microsoft YaHei" w:eastAsia="Microsoft YaHei"/>
          <w:b/>
          <w:sz w:val="22"/>
        </w:rPr>
        <w:t>从根本上就是矛盾的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广义相对论说：时空是</w:t>
      </w:r>
      <w:r>
        <w:rPr>
          <w:rFonts w:ascii="Microsoft YaHei" w:hAnsi="Microsoft YaHei" w:eastAsia="Microsoft YaHei"/>
          <w:b/>
          <w:sz w:val="22"/>
        </w:rPr>
        <w:t>弯曲的、有弹性的、活生生的东西</w:t>
      </w:r>
      <w:r>
        <w:rPr>
          <w:rFonts w:ascii="Microsoft YaHei" w:hAnsi="Microsoft YaHei" w:eastAsia="Microsoft YaHei"/>
          <w:sz w:val="22"/>
        </w:rPr>
        <w:t>。物质告诉时空怎么弯，时空告诉物质怎么走。时空本身是一个动力学对象，会被质量压弯，会波动（引力波），会有起点和终点（黑洞内部）。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标准模型说：时空只是一个</w:t>
      </w:r>
      <w:r>
        <w:rPr>
          <w:rFonts w:ascii="Microsoft YaHei" w:hAnsi="Microsoft YaHei" w:eastAsia="Microsoft YaHei"/>
          <w:b/>
          <w:sz w:val="22"/>
        </w:rPr>
        <w:t>固定的、僵硬的背景舞台</w:t>
      </w:r>
      <w:r>
        <w:rPr>
          <w:rFonts w:ascii="Microsoft YaHei" w:hAnsi="Microsoft YaHei" w:eastAsia="Microsoft YaHei"/>
          <w:sz w:val="22"/>
        </w:rPr>
        <w:t>。粒子和场在这个舞台上跳舞，舞台本身一动不动。它默认为一种平坦的、均匀的时空（物理学家叫它"闵可夫斯基时空"），就像一块无限大的、永远不变的网格。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一个说时空是活的，一个说时空是死的。这两件事不能同时都对。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先深入一步：引力到底是什么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在讨论冲突之前，我们需要先认真地问一个看似简单的问题：</w:t>
      </w:r>
      <w:r>
        <w:rPr>
          <w:rFonts w:ascii="Microsoft YaHei" w:hAnsi="Microsoft YaHei" w:eastAsia="Microsoft YaHei"/>
          <w:b/>
          <w:sz w:val="22"/>
        </w:rPr>
        <w:t>引力，到底是什么？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因为对"引力是什么"的回答，直接决定了我们对"时空是什么"的态度。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传统答案（广义相对论）</w:t>
      </w:r>
      <w:r>
        <w:rPr>
          <w:rFonts w:ascii="Microsoft YaHei" w:hAnsi="Microsoft YaHei" w:eastAsia="Microsoft YaHei"/>
          <w:sz w:val="22"/>
        </w:rPr>
        <w:t>：引力不是一种"力"，而是时空的弯曲。地球绕太阳转，不是被一根看不见的绳子拉着，而是太阳把周围的时空"压弯"了，地球只是沿着弯曲时空里的"直线"（测地线）走。苹果落地、光线偏折、黑洞——都是时空弯曲的表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这个答案很美，但它把"引力"和"时空的几何"绑定在了一起：</w:t>
      </w:r>
      <w:r>
        <w:rPr>
          <w:rFonts w:ascii="Microsoft YaHei" w:hAnsi="Microsoft YaHei" w:eastAsia="Microsoft YaHei"/>
          <w:b/>
          <w:sz w:val="22"/>
        </w:rPr>
        <w:t>引力 = 时空弯曲</w:t>
      </w:r>
      <w:r>
        <w:rPr>
          <w:rFonts w:ascii="Microsoft YaHei" w:hAnsi="Microsoft YaHei" w:eastAsia="Microsoft YaHei"/>
          <w:sz w:val="22"/>
        </w:rPr>
        <w:t>。于是"时空"必须是一个真实存在、能被弯曲的东西。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另一个答案（量子场论视角）</w:t>
      </w:r>
      <w:r>
        <w:rPr>
          <w:rFonts w:ascii="Microsoft YaHei" w:hAnsi="Microsoft YaHei" w:eastAsia="Microsoft YaHei"/>
          <w:sz w:val="22"/>
        </w:rPr>
        <w:t>：引力由一种叫"引力子"的粒子来传递，就像电磁力由光子传递一样。引力子是一种自旋为 2 的无质量粒子。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但这个答案也有麻烦：引力子只是"把引力当作一种普通的力来量子化"，它没有回答"引力为什么存在"这个更深的问题，而且在计算上到处发散。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我们给出的是</w:t>
      </w:r>
      <w:r>
        <w:rPr>
          <w:rFonts w:ascii="Microsoft YaHei" w:hAnsi="Microsoft YaHei" w:eastAsia="Microsoft YaHei"/>
          <w:b/>
          <w:sz w:val="22"/>
        </w:rPr>
        <w:t>第三种答案</w:t>
      </w:r>
      <w:r>
        <w:rPr>
          <w:rFonts w:ascii="Microsoft YaHei" w:hAnsi="Microsoft YaHei" w:eastAsia="Microsoft YaHei"/>
          <w:sz w:val="22"/>
        </w:rPr>
        <w:t>，也是这篇导读贯穿始终的答案：</w:t>
      </w:r>
      <w:r>
        <w:rPr>
          <w:rFonts w:ascii="Microsoft YaHei" w:hAnsi="Microsoft YaHei" w:eastAsia="Microsoft YaHei"/>
          <w:b/>
          <w:sz w:val="22"/>
        </w:rPr>
        <w:t>引力不是时空弯曲，也不是一种基本力，而是一种"涌现"的现象——就像温度那样。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温度是如何"涌现"的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要理解"引力像温度一样涌现"，先得讲清楚温度是什么。这可能是这篇导读里最重要的一个类比，请耐心读完。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一杯水，由大约 10²³ 个水分子组成。每个水分子都在做无规则的热运动，速度有快有慢，方向乱七八糟。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现在问你一个问题：</w:t>
      </w:r>
      <w:r>
        <w:rPr>
          <w:rFonts w:ascii="Microsoft YaHei" w:hAnsi="Microsoft YaHei" w:eastAsia="Microsoft YaHei"/>
          <w:b/>
          <w:sz w:val="22"/>
        </w:rPr>
        <w:t>这杯水里，某一个具体水分子的"温度"是多少？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这个问题没有意义。</w:t>
      </w:r>
      <w:r>
        <w:rPr>
          <w:rFonts w:ascii="Microsoft YaHei" w:hAnsi="Microsoft YaHei" w:eastAsia="Microsoft YaHei"/>
          <w:b/>
          <w:sz w:val="22"/>
        </w:rPr>
        <w:t>单个分子没有温度。</w:t>
      </w:r>
      <w:r>
        <w:rPr>
          <w:rFonts w:ascii="Microsoft YaHei" w:hAnsi="Microsoft YaHei" w:eastAsia="Microsoft YaHei"/>
          <w:sz w:val="22"/>
        </w:rPr>
        <w:t xml:space="preserve"> 你无法指着某一个分子说"它的温度是 30 度"。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"温度"是</w:t>
      </w:r>
      <w:r>
        <w:rPr>
          <w:rFonts w:ascii="Microsoft YaHei" w:hAnsi="Microsoft YaHei" w:eastAsia="Microsoft YaHei"/>
          <w:b/>
          <w:sz w:val="22"/>
        </w:rPr>
        <w:t>大量分子集体</w:t>
      </w:r>
      <w:r>
        <w:rPr>
          <w:rFonts w:ascii="Microsoft YaHei" w:hAnsi="Microsoft YaHei" w:eastAsia="Microsoft YaHei"/>
          <w:sz w:val="22"/>
        </w:rPr>
        <w:t>才有的属性：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分子运动的</w:t>
      </w:r>
      <w:r>
        <w:rPr>
          <w:rFonts w:ascii="Microsoft YaHei" w:hAnsi="Microsoft YaHei" w:eastAsia="Microsoft YaHei"/>
          <w:b/>
          <w:sz w:val="22"/>
        </w:rPr>
        <w:t>平均动能</w:t>
      </w:r>
      <w:r>
        <w:rPr>
          <w:rFonts w:ascii="Microsoft YaHei" w:hAnsi="Microsoft YaHei" w:eastAsia="Microsoft YaHei"/>
          <w:sz w:val="22"/>
        </w:rPr>
        <w:t>越大，这杯水的温度就越高；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更精确地说，温度由熵定义：</w:t>
      </w:r>
      <w:r>
        <w:rPr>
          <w:rFonts w:ascii="Consolas" w:hAnsi="Consolas" w:eastAsia="Microsoft YaHei"/>
          <w:color w:val="8C2F2F"/>
          <w:sz w:val="20"/>
        </w:rPr>
        <w:t>1/T = ∂S/∂E</w:t>
      </w:r>
      <w:r>
        <w:rPr>
          <w:rFonts w:ascii="Microsoft YaHei" w:hAnsi="Microsoft YaHei" w:eastAsia="Microsoft YaHei"/>
          <w:sz w:val="22"/>
        </w:rPr>
        <w:t>——温度是"给系统增加一份能量，它的熵（混乱程度、状态数）增加多少"的倒数；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温度越高，加同样的能量，熵增加得越少（系统已经够乱，不在乎再多一点）。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所以，温度的本质是：</w:t>
      </w:r>
      <w:r>
        <w:rPr>
          <w:rFonts w:ascii="Microsoft YaHei" w:hAnsi="Microsoft YaHei" w:eastAsia="Microsoft YaHei"/>
          <w:b/>
          <w:sz w:val="22"/>
        </w:rPr>
        <w:t>它不在任何一个分子身上，而是从千千万万个分子的集体运动中"冒"出来的一个宏观量。</w:t>
      </w:r>
      <w:r>
        <w:rPr>
          <w:rFonts w:ascii="Microsoft YaHei" w:hAnsi="Microsoft YaHei" w:eastAsia="Microsoft YaHei"/>
          <w:sz w:val="22"/>
        </w:rPr>
        <w:t xml:space="preserve"> 微观上只有"分子在运动"，宏观上却有"温度"——这个从微观到宏观的"冒出来"，物理学叫</w:t>
      </w:r>
      <w:r>
        <w:rPr>
          <w:rFonts w:ascii="Microsoft YaHei" w:hAnsi="Microsoft YaHei" w:eastAsia="Microsoft YaHei"/>
          <w:b/>
          <w:sz w:val="22"/>
        </w:rPr>
        <w:t>涌现（emergence）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涌现有一个鲜明的特征：</w:t>
      </w:r>
      <w:r>
        <w:rPr>
          <w:rFonts w:ascii="Microsoft YaHei" w:hAnsi="Microsoft YaHei" w:eastAsia="Microsoft YaHei"/>
          <w:b/>
          <w:sz w:val="22"/>
        </w:rPr>
        <w:t>微观里找不到它，宏观上它却真实地、规律地存在。</w:t>
      </w:r>
      <w:r>
        <w:rPr>
          <w:rFonts w:ascii="Microsoft YaHei" w:hAnsi="Microsoft YaHei" w:eastAsia="Microsoft YaHei"/>
          <w:sz w:val="22"/>
        </w:rPr>
        <w:t xml:space="preserve"> 你切开一杯水，找不到"温度"这个东西；但你把手伸进去，却能真实地感觉到它。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引力，就像温度一样涌现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现在，把"分子"换成"真空涨落"，把"温度"换成"引力"，完全相同的逻辑。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真空，在量子场论里</w:t>
      </w:r>
      <w:r>
        <w:rPr>
          <w:rFonts w:ascii="Microsoft YaHei" w:hAnsi="Microsoft YaHei" w:eastAsia="Microsoft YaHei"/>
          <w:b/>
          <w:sz w:val="22"/>
        </w:rPr>
        <w:t>不是空的</w:t>
      </w:r>
      <w:r>
        <w:rPr>
          <w:rFonts w:ascii="Microsoft YaHei" w:hAnsi="Microsoft YaHei" w:eastAsia="Microsoft YaHei"/>
          <w:sz w:val="22"/>
        </w:rPr>
        <w:t>。它充满了剧烈的"量子涨落"——虚粒子对不断从虚空中产生，又迅速湮灭，像一锅永远沸腾的、看不见的汤。每一对虚粒子的生灭，都是一次微观的"变化"。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这些涨落不是白忙活的：它们携带着能量和动量。物理学家用一个量来描述"有多少能量-动量、它们怎么分布"，这个量叫</w:t>
      </w:r>
      <w:r>
        <w:rPr>
          <w:rFonts w:ascii="Microsoft YaHei" w:hAnsi="Microsoft YaHei" w:eastAsia="Microsoft YaHei"/>
          <w:b/>
          <w:sz w:val="22"/>
        </w:rPr>
        <w:t>能动张量（energy-momentum tensor）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而能动张量，又可以进一步分解成它在各个频率上的分量——这就是它的</w:t>
      </w:r>
      <w:r>
        <w:rPr>
          <w:rFonts w:ascii="Microsoft YaHei" w:hAnsi="Microsoft YaHei" w:eastAsia="Microsoft YaHei"/>
          <w:b/>
          <w:sz w:val="22"/>
        </w:rPr>
        <w:t>谱函数（spectral function）</w:t>
      </w:r>
      <w:r>
        <w:rPr>
          <w:rFonts w:ascii="Microsoft YaHei" w:hAnsi="Microsoft YaHei" w:eastAsia="Microsoft YaHei"/>
          <w:sz w:val="22"/>
        </w:rPr>
        <w:t>。谱函数告诉我们：真空涨落里，低频的涨落有多少、高频的涨落有多少、它们各自贡献多少能量-动量。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现在问你一个和温度完全对应的问题：</w:t>
      </w:r>
      <w:r>
        <w:rPr>
          <w:rFonts w:ascii="Microsoft YaHei" w:hAnsi="Microsoft YaHei" w:eastAsia="Microsoft YaHei"/>
          <w:b/>
          <w:sz w:val="22"/>
        </w:rPr>
        <w:t>这锅真空涨落里，某一个具体虚粒子的"引力"是多少？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同样没有意义。</w:t>
      </w:r>
      <w:r>
        <w:rPr>
          <w:rFonts w:ascii="Microsoft YaHei" w:hAnsi="Microsoft YaHei" w:eastAsia="Microsoft YaHei"/>
          <w:b/>
          <w:sz w:val="22"/>
        </w:rPr>
        <w:t>单个涨落没有引力。</w:t>
      </w:r>
      <w:r>
        <w:rPr>
          <w:rFonts w:ascii="Microsoft YaHei" w:hAnsi="Microsoft YaHei" w:eastAsia="Microsoft YaHei"/>
          <w:sz w:val="22"/>
        </w:rPr>
        <w:t xml:space="preserve"> 你无法指着某一个转瞬即逝的虚粒子说"它的引力是这么大"。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"引力"是</w:t>
      </w:r>
      <w:r>
        <w:rPr>
          <w:rFonts w:ascii="Microsoft YaHei" w:hAnsi="Microsoft YaHei" w:eastAsia="Microsoft YaHei"/>
          <w:b/>
          <w:sz w:val="22"/>
        </w:rPr>
        <w:t>所有真空涨落集体</w:t>
      </w:r>
      <w:r>
        <w:rPr>
          <w:rFonts w:ascii="Microsoft YaHei" w:hAnsi="Microsoft YaHei" w:eastAsia="Microsoft YaHei"/>
          <w:sz w:val="22"/>
        </w:rPr>
        <w:t>才有的属性：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它是能动张量谱函数的一个</w:t>
      </w:r>
      <w:r>
        <w:rPr>
          <w:rFonts w:ascii="Microsoft YaHei" w:hAnsi="Microsoft YaHei" w:eastAsia="Microsoft YaHei"/>
          <w:b/>
          <w:sz w:val="22"/>
        </w:rPr>
        <w:t>集体涌现结构</w:t>
      </w:r>
      <w:r>
        <w:rPr>
          <w:rFonts w:ascii="Microsoft YaHei" w:hAnsi="Microsoft YaHei" w:eastAsia="Microsoft YaHei"/>
          <w:sz w:val="22"/>
        </w:rPr>
        <w:t>——具体地说，是谱里那个</w:t>
      </w:r>
      <w:r>
        <w:rPr>
          <w:rFonts w:ascii="Microsoft YaHei" w:hAnsi="Microsoft YaHei" w:eastAsia="Microsoft YaHei"/>
          <w:b/>
          <w:sz w:val="22"/>
        </w:rPr>
        <w:t>最稳定、最不变的分量（零模）</w:t>
      </w:r>
      <w:r>
        <w:rPr>
          <w:rFonts w:ascii="Microsoft YaHei" w:hAnsi="Microsoft YaHei" w:eastAsia="Microsoft YaHei"/>
          <w:sz w:val="22"/>
        </w:rPr>
        <w:t>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就像温度是分子运动"最平均、最集体"的那一部分，引力是真空涨落"最稳定、最不变"的那一部分。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所以，引力的本质是：</w:t>
      </w:r>
      <w:r>
        <w:rPr>
          <w:rFonts w:ascii="Microsoft YaHei" w:hAnsi="Microsoft YaHei" w:eastAsia="Microsoft YaHei"/>
          <w:b/>
          <w:sz w:val="22"/>
        </w:rPr>
        <w:t>它不在任何一个涨落身上，而是从海量真空涨落的谱结构中"冒"出来的一个宏观效应。</w:t>
      </w:r>
      <w:r>
        <w:rPr>
          <w:rFonts w:ascii="Microsoft YaHei" w:hAnsi="Microsoft YaHei" w:eastAsia="Microsoft YaHei"/>
          <w:sz w:val="22"/>
        </w:rPr>
        <w:t xml:space="preserve"> 微观上只有"涨落在生灭"，宏观上却有"引力"——这，就是引力涌现。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用一句话钉死这个类比：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温度是分子运动的涌现；引力是真空涨落的涌现。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温度让我们相信"涌现"可以产生真实的宏观效应（你会被开水烫伤）；引力也同理——它真实地让苹果落地、让行星绕日，但它不是"基本力"，而是真空涨落的谱结构涌现出来的现象。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那么爱因斯坦说的"弯曲时空"，弯曲的是什么？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爱因斯坦有一个著名的说法："物质告诉时空如何弯曲，时空告诉物质如何运动。" 他的引力方程极其精确，无数次被观测证实——这一点我们完全尊重。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但是，如果时空并不存在，那爱因斯坦说的"弯曲"，弯曲的到底是什么？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我们的回答是：</w:t>
      </w:r>
      <w:r>
        <w:rPr>
          <w:rFonts w:ascii="Microsoft YaHei" w:hAnsi="Microsoft YaHei" w:eastAsia="Microsoft YaHei"/>
          <w:b/>
          <w:sz w:val="22"/>
        </w:rPr>
        <w:t>弯曲的是真空涨落。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物质（质量、能量）确实会改变它周围的东西——但它改变的不是"时空"（因为时空根本不是东西），而是</w:t>
      </w:r>
      <w:r>
        <w:rPr>
          <w:rFonts w:ascii="Microsoft YaHei" w:hAnsi="Microsoft YaHei" w:eastAsia="Microsoft YaHei"/>
          <w:b/>
          <w:sz w:val="22"/>
        </w:rPr>
        <w:t>真空涨落的谱结构</w:t>
      </w:r>
      <w:r>
        <w:rPr>
          <w:rFonts w:ascii="Microsoft YaHei" w:hAnsi="Microsoft YaHei" w:eastAsia="Microsoft YaHei"/>
          <w:sz w:val="22"/>
        </w:rPr>
        <w:t>。质量聚集的地方，真空涨落的分布（能动张量的谱函数）会随之改变；这种"涨落谱的改变"，正是爱因斯坦观察到、并精确描述了的那个现象。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如果我们换一种本体论视角，方程背后的物理图景可以是另一种样子：</w:t>
      </w:r>
      <w:r>
        <w:rPr>
          <w:rFonts w:ascii="Microsoft YaHei" w:hAnsi="Microsoft YaHei" w:eastAsia="Microsoft YaHei"/>
          <w:b/>
          <w:sz w:val="22"/>
        </w:rPr>
        <w:t>弯曲的其实是真空涨落。</w:t>
      </w:r>
      <w:r>
        <w:rPr>
          <w:rFonts w:ascii="Microsoft YaHei" w:hAnsi="Microsoft YaHei" w:eastAsia="Microsoft YaHei"/>
          <w:sz w:val="22"/>
        </w:rPr>
        <w:t xml:space="preserve"> 不是说相对论不能用了——方程描述的现象、给出的预言仍然全部成立；而是说，我们对"弯曲"的根源有了新的理解：真正在"弯曲"的，是真空涨落的谱结构，而不是"时空"这个实体。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打个比方：你看到河面上有漩涡，于是说"河床在这里凹陷了"。其实也可以这样看：河床根本不存在，真正在变化的是水流本身。爱因斯坦的方程精确地描述了"漩涡"，只是把它归因于了"河床凹陷"；而我们可以换一种归因——真正在"弯曲"、在"改变"的，是水流（真空涨落），不是河床（时空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冲突的具体表现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有了"引力是涌现的"这个视角，再回头看两座大厦的冲突，就更清楚了。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这个冲突不是书斋里的空谈，它会在具体问题上"爆雷"：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量子引力难题</w:t>
      </w:r>
      <w:r>
        <w:rPr>
          <w:rFonts w:ascii="Microsoft YaHei" w:hAnsi="Microsoft YaHei" w:eastAsia="Microsoft YaHei"/>
          <w:sz w:val="22"/>
        </w:rPr>
        <w:t>：当我们想把量子力学和广义相对论合并成"量子引力"时，计算会出现无穷大，怎么也消不掉。根源在于：广义相对论把"引力 = 时空弯曲"当成了出发点，而"弯曲的时空"这个对象，在量子涨落的尺度上根本站不住。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黑洞信息悖论</w:t>
      </w:r>
      <w:r>
        <w:rPr>
          <w:rFonts w:ascii="Microsoft YaHei" w:hAnsi="Microsoft YaHei" w:eastAsia="Microsoft YaHei"/>
          <w:sz w:val="22"/>
        </w:rPr>
        <w:t>：黑洞会蒸发（霍金辐射），那掉进去的信息去哪了？广义相对论说时空在奇点处终结，量子力学说信息不能凭空消失。两个答案打架。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宇宙学常数问题</w:t>
      </w:r>
      <w:r>
        <w:rPr>
          <w:rFonts w:ascii="Microsoft YaHei" w:hAnsi="Microsoft YaHei" w:eastAsia="Microsoft YaHei"/>
          <w:sz w:val="22"/>
        </w:rPr>
        <w:t>：真空的能量密度，理论预言和观测差了 120 个数量级——物理学史上最离谱的"误差"，根源也指向"时空背景"这个假设本身。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我们的答案：时空并不存在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一百年来，人们默认"时空是存在的，只是我们还没找到统一它的方法"。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我们提出一个更彻底的看法：</w:t>
      </w:r>
      <w:r>
        <w:rPr>
          <w:rFonts w:ascii="Microsoft YaHei" w:hAnsi="Microsoft YaHei" w:eastAsia="Microsoft YaHei"/>
          <w:b/>
          <w:sz w:val="22"/>
        </w:rPr>
        <w:t>时空根本不"存在"。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时空不是一种"东西"，而是</w:t>
      </w:r>
      <w:r>
        <w:rPr>
          <w:rFonts w:ascii="Microsoft YaHei" w:hAnsi="Microsoft YaHei" w:eastAsia="Microsoft YaHei"/>
          <w:b/>
          <w:sz w:val="22"/>
        </w:rPr>
        <w:t>对变化的描述</w:t>
      </w:r>
      <w:r>
        <w:rPr>
          <w:rFonts w:ascii="Microsoft YaHei" w:hAnsi="Microsoft YaHei" w:eastAsia="Microsoft YaHei"/>
          <w:sz w:val="22"/>
        </w:rPr>
        <w:t>。它只有两个成分：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时间</w:t>
      </w:r>
      <w:r>
        <w:rPr>
          <w:rFonts w:ascii="Microsoft YaHei" w:hAnsi="Microsoft YaHei" w:eastAsia="Microsoft YaHei"/>
          <w:sz w:val="22"/>
        </w:rPr>
        <w:t xml:space="preserve"> = 变化的</w:t>
      </w:r>
      <w:r>
        <w:rPr>
          <w:rFonts w:ascii="Microsoft YaHei" w:hAnsi="Microsoft YaHei" w:eastAsia="Microsoft YaHei"/>
          <w:b/>
          <w:sz w:val="22"/>
        </w:rPr>
        <w:t>先后顺序</w:t>
      </w:r>
      <w:r>
        <w:rPr>
          <w:rFonts w:ascii="Microsoft YaHei" w:hAnsi="Microsoft YaHei" w:eastAsia="Microsoft YaHei"/>
          <w:sz w:val="22"/>
        </w:rPr>
        <w:t>（哪个变化在前，哪个在后）；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空间</w:t>
      </w:r>
      <w:r>
        <w:rPr>
          <w:rFonts w:ascii="Microsoft YaHei" w:hAnsi="Microsoft YaHei" w:eastAsia="Microsoft YaHei"/>
          <w:sz w:val="22"/>
        </w:rPr>
        <w:t xml:space="preserve"> = 变化的</w:t>
      </w:r>
      <w:r>
        <w:rPr>
          <w:rFonts w:ascii="Microsoft YaHei" w:hAnsi="Microsoft YaHei" w:eastAsia="Microsoft YaHei"/>
          <w:b/>
          <w:sz w:val="22"/>
        </w:rPr>
        <w:t>范围</w:t>
      </w:r>
      <w:r>
        <w:rPr>
          <w:rFonts w:ascii="Microsoft YaHei" w:hAnsi="Microsoft YaHei" w:eastAsia="Microsoft YaHei"/>
          <w:sz w:val="22"/>
        </w:rPr>
        <w:t>（哪些变化能相互影响，哪些不能）。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打个比方：一条河里的水流是"变化"，河床是"时空"。传统物理认为河床是实在的、水流在河床上流。我们说：</w:t>
      </w:r>
      <w:r>
        <w:rPr>
          <w:rFonts w:ascii="Microsoft YaHei" w:hAnsi="Microsoft YaHei" w:eastAsia="Microsoft YaHei"/>
          <w:b/>
          <w:sz w:val="22"/>
        </w:rPr>
        <w:t>根本没有河床，只有水流本身。</w:t>
      </w:r>
      <w:r>
        <w:rPr>
          <w:rFonts w:ascii="Microsoft YaHei" w:hAnsi="Microsoft YaHei" w:eastAsia="Microsoft YaHei"/>
          <w:sz w:val="22"/>
        </w:rPr>
        <w:t xml:space="preserve"> 所谓"河床"，只是对"水流怎么流"（先流还是后流、往哪儿流）的一种描述方式。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广义相对论错在：它把"弯曲的河床"（弯曲时空）当成了真实的东西。标准模型错在：它把"僵硬的河床"（背景时空）当成了真实的东西。它们争的是"河床是弯的还是平的"，而我们说——</w:t>
      </w:r>
      <w:r>
        <w:rPr>
          <w:rFonts w:ascii="Microsoft YaHei" w:hAnsi="Microsoft YaHei" w:eastAsia="Microsoft YaHei"/>
          <w:b/>
          <w:sz w:val="22"/>
        </w:rPr>
        <w:t>别争了，河床本来就没有。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这一句话，就同时化解了两座大厦的冲突：它们的分歧不在于"时空的形态"，而在于它们都犯了同一个错误——把"描述变化的方式"误当成了"独立存在的东西"。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而引力呢？在"时空不存在"的图景下，引力自然就找到了它的位置：</w:t>
      </w:r>
      <w:r>
        <w:rPr>
          <w:rFonts w:ascii="Microsoft YaHei" w:hAnsi="Microsoft YaHei" w:eastAsia="Microsoft YaHei"/>
          <w:b/>
          <w:sz w:val="22"/>
        </w:rPr>
        <w:t>引力不是"时空的弯曲"（因为时空根本不是东西，无从弯起），而是"真空涨落的谱结构"（变化的最稳定成分）涌现出来的现象。</w:t>
      </w:r>
      <w:r>
        <w:rPr>
          <w:rFonts w:ascii="Microsoft YaHei" w:hAnsi="Microsoft YaHei" w:eastAsia="Microsoft YaHei"/>
          <w:sz w:val="22"/>
        </w:rPr>
        <w:t xml:space="preserve"> 温度不需要"热河床"来承载，引力也不需要"弯曲时空"来承载——两者都是变化的涌现。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二、量子场论的地基问题：测度从哪里来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量子场论是怎么"搭"起来的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标准模型是一套</w:t>
      </w:r>
      <w:r>
        <w:rPr>
          <w:rFonts w:ascii="Microsoft YaHei" w:hAnsi="Microsoft YaHei" w:eastAsia="Microsoft YaHei"/>
          <w:b/>
          <w:sz w:val="22"/>
        </w:rPr>
        <w:t>量子场论</w:t>
      </w:r>
      <w:r>
        <w:rPr>
          <w:rFonts w:ascii="Microsoft YaHei" w:hAnsi="Microsoft YaHei" w:eastAsia="Microsoft YaHei"/>
          <w:sz w:val="22"/>
        </w:rPr>
        <w:t>。量子场论有一个标准的搭建流程，可以粗略分成三步：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定义场</w:t>
      </w:r>
      <w:r>
        <w:rPr>
          <w:rFonts w:ascii="Microsoft YaHei" w:hAnsi="Microsoft YaHei" w:eastAsia="Microsoft YaHei"/>
          <w:sz w:val="22"/>
        </w:rPr>
        <w:t>：先假设空间中每一点都有一个"场"（比如电磁场、电子场）。场是弥漫在时空里的量。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写下路径积分</w:t>
      </w:r>
      <w:r>
        <w:rPr>
          <w:rFonts w:ascii="Microsoft YaHei" w:hAnsi="Microsoft YaHei" w:eastAsia="Microsoft YaHei"/>
          <w:sz w:val="22"/>
        </w:rPr>
        <w:t>：要算"粒子从这里跑到那里"的概率，物理学家把所有可能的"路径"（历史）加起来，每一条路径贡献一个权重。这就是费曼的路径积分。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给出测度</w:t>
      </w:r>
      <w:r>
        <w:rPr>
          <w:rFonts w:ascii="Microsoft YaHei" w:hAnsi="Microsoft YaHei" w:eastAsia="Microsoft YaHei"/>
          <w:sz w:val="22"/>
        </w:rPr>
        <w:t>：这个"把所有路径加起来"的动作，需要一把"尺子"来度量不同的路径——哪条路径算一份，怎么加权。这把尺子，数学上叫</w:t>
      </w:r>
      <w:r>
        <w:rPr>
          <w:rFonts w:ascii="Microsoft YaHei" w:hAnsi="Microsoft YaHei" w:eastAsia="Microsoft YaHei"/>
          <w:b/>
          <w:sz w:val="22"/>
        </w:rPr>
        <w:t>测度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测度是地基，而地基依赖时空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第三步是关键，也是最难的一步。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测度是什么？它是对"所有可能的场构型"这个无穷维空间的度量。而"场构型"是什么？是</w:t>
      </w:r>
      <w:r>
        <w:rPr>
          <w:rFonts w:ascii="Microsoft YaHei" w:hAnsi="Microsoft YaHei" w:eastAsia="Microsoft YaHei"/>
          <w:b/>
          <w:sz w:val="22"/>
        </w:rPr>
        <w:t>定义在时空每一点、每一时刻上的量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也就是说：</w:t>
      </w:r>
      <w:r>
        <w:rPr>
          <w:rFonts w:ascii="Microsoft YaHei" w:hAnsi="Microsoft YaHei" w:eastAsia="Microsoft YaHei"/>
          <w:b/>
          <w:sz w:val="22"/>
        </w:rPr>
        <w:t>测度天然地依赖时空</w:t>
      </w:r>
      <w:r>
        <w:rPr>
          <w:rFonts w:ascii="Microsoft YaHei" w:hAnsi="Microsoft YaHei" w:eastAsia="Microsoft YaHei"/>
          <w:sz w:val="22"/>
        </w:rPr>
        <w:t>。你要度量一个场，就得先在时空里铺开一个网格，在每一个格点上对场的取值做积分。时空是测度得以定义的舞台。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一步有多难，可以体会一下：路径积分要对"无穷多种可能的场构型"求和，每一种构型又是"时空里无穷多个点上的取值"。这是一个"无穷的无穷"——两层无穷大叠在一起。数学上至今没有人能严格地、无争议地定义好这个求和。这不是技术偷懒，而是</w:t>
      </w:r>
      <w:r>
        <w:rPr>
          <w:rFonts w:ascii="Microsoft YaHei" w:hAnsi="Microsoft YaHei" w:eastAsia="Microsoft YaHei"/>
          <w:b/>
          <w:sz w:val="22"/>
        </w:rPr>
        <w:t>根本性的困难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于是矛盾浮出水面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现在，把第一章的结论搬过来：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时空并不存在（它只是对变化的描述）；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而量子场论的测度，又必须依赖时空才能定义。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那测度还有根基吗？</w:t>
      </w:r>
      <w:r>
        <w:rPr>
          <w:rFonts w:ascii="Microsoft YaHei" w:hAnsi="Microsoft YaHei" w:eastAsia="Microsoft YaHei"/>
          <w:b/>
          <w:sz w:val="22"/>
        </w:rPr>
        <w:t>没有了。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这就好比：你要量一条河的水流量，必须先假设河床存在；但我们刚证明了河床不存在。那"水流量"这个量，你拿什么去量？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这就是量子场论最深的"地基问题"：</w:t>
      </w:r>
      <w:r>
        <w:rPr>
          <w:rFonts w:ascii="Microsoft YaHei" w:hAnsi="Microsoft YaHei" w:eastAsia="Microsoft YaHei"/>
          <w:b/>
          <w:sz w:val="22"/>
        </w:rPr>
        <w:t>它站在一个不存在的地基上。</w:t>
      </w:r>
      <w:r>
        <w:rPr>
          <w:rFonts w:ascii="Microsoft YaHei" w:hAnsi="Microsoft YaHei" w:eastAsia="Microsoft YaHei"/>
          <w:sz w:val="22"/>
        </w:rPr>
        <w:t xml:space="preserve"> 所谓"量子场论的严格数学构造至今未完成"，所谓"路径积分测度定义不清"，所有这些悬而未决的困难，根源都可以追溯到同一个事实——</w:t>
      </w:r>
      <w:r>
        <w:rPr>
          <w:rFonts w:ascii="Microsoft YaHei" w:hAnsi="Microsoft YaHei" w:eastAsia="Microsoft YaHei"/>
          <w:b/>
          <w:sz w:val="22"/>
        </w:rPr>
        <w:t>测度需要时空，而时空不存在。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这也是为什么，单纯在量子场论内部修修补补，永远补不上这个窟窿。你补的是"河床的形状"，而窟窿在于"河床本身"。只要你还站在"时空是背景"这个假设上，测度就永远悬空。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我们的出口：不要测度，要谱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既然测度的根基（时空）不存在，那我们的策略就清晰了：</w:t>
      </w:r>
      <w:r>
        <w:rPr>
          <w:rFonts w:ascii="Microsoft YaHei" w:hAnsi="Microsoft YaHei" w:eastAsia="Microsoft YaHei"/>
          <w:b/>
          <w:sz w:val="22"/>
        </w:rPr>
        <w:t>绕开测度。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不定义"时空上的场"，不写"时空上的路径积分"，不找"时空上的测度"——而是从"变化的谱"出发（谱不依赖时空背景，只依赖变化本身），用谱来对偶地重建一切。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这条路绕开了"测度依赖时空"的死结。具体怎么做，是第四章和第五章的内容。这里只需要记住一个逻辑链：</w:t>
      </w:r>
      <w:r>
        <w:rPr>
          <w:rFonts w:ascii="Microsoft YaHei" w:hAnsi="Microsoft YaHei" w:eastAsia="Microsoft YaHei"/>
          <w:b/>
          <w:sz w:val="22"/>
        </w:rPr>
        <w:t>时空不存在 → 测度无根基 → 必须绕开测度 → 从谱出发。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三、杨-米尔斯猜想的深水区：场的本质是什么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一个价值百万美元的问题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2000 年，克雷数学研究所公布了七个"千禧年大奖难题"，每个悬赏一百万美元。其中第一个，就是</w:t>
      </w:r>
      <w:r>
        <w:rPr>
          <w:rFonts w:ascii="Microsoft YaHei" w:hAnsi="Microsoft YaHei" w:eastAsia="Microsoft YaHei"/>
          <w:b/>
          <w:sz w:val="22"/>
        </w:rPr>
        <w:t>杨-米尔斯存在性与质量间隙问题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它问的是两件具体的事：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存在性</w:t>
      </w:r>
      <w:r>
        <w:rPr>
          <w:rFonts w:ascii="Microsoft YaHei" w:hAnsi="Microsoft YaHei" w:eastAsia="Microsoft YaHei"/>
          <w:sz w:val="22"/>
        </w:rPr>
        <w:t>：四维时空里的量子杨-米尔斯理论（标准模型的强力部分就是它），能不能被严格地、数学上无矛盾地构造出来？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质量间隙</w:t>
      </w:r>
      <w:r>
        <w:rPr>
          <w:rFonts w:ascii="Microsoft YaHei" w:hAnsi="Microsoft YaHei" w:eastAsia="Microsoft YaHei"/>
          <w:sz w:val="22"/>
        </w:rPr>
        <w:t>：为什么它预言的基本激发（胶子）会有质量——而且是"间隙"式的质量，即存在一个最低的非零质量，之下什么都没有？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二十多年过去了，这两个问题至今没有严格答案。无数聪明人试过，都没能彻底解决。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难点卡在"场的本质"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为什么这么难？表面上看是数学技巧不够。但我们认为，</w:t>
      </w:r>
      <w:r>
        <w:rPr>
          <w:rFonts w:ascii="Microsoft YaHei" w:hAnsi="Microsoft YaHei" w:eastAsia="Microsoft YaHei"/>
          <w:b/>
          <w:sz w:val="22"/>
        </w:rPr>
        <w:t>真正的难点卡在一个哲学问题上：场到底是什么？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传统量子场论的思路是这样的：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先定义"场"——一个弥漫在时空里的数学对象（变化的</w:t>
      </w:r>
      <w:r>
        <w:rPr>
          <w:rFonts w:ascii="Microsoft YaHei" w:hAnsi="Microsoft YaHei" w:eastAsia="Microsoft YaHei"/>
          <w:b/>
          <w:sz w:val="22"/>
        </w:rPr>
        <w:t>容器</w:t>
      </w:r>
      <w:r>
        <w:rPr>
          <w:rFonts w:ascii="Microsoft YaHei" w:hAnsi="Microsoft YaHei" w:eastAsia="Microsoft YaHei"/>
          <w:sz w:val="22"/>
        </w:rPr>
        <w:t>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再把"变化"（粒子、相互作用）放进去——让变化在这个容器里发生；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最后用量子化规则（路径积分、测度）让这个容器"动"起来。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注意这个顺序：</w:t>
      </w:r>
      <w:r>
        <w:rPr>
          <w:rFonts w:ascii="Microsoft YaHei" w:hAnsi="Microsoft YaHei" w:eastAsia="Microsoft YaHei"/>
          <w:b/>
          <w:sz w:val="22"/>
        </w:rPr>
        <w:t>先有容器，后有变化。</w:t>
      </w:r>
      <w:r>
        <w:rPr>
          <w:rFonts w:ascii="Microsoft YaHei" w:hAnsi="Microsoft YaHei" w:eastAsia="Microsoft YaHei"/>
          <w:sz w:val="22"/>
        </w:rPr>
        <w:t xml:space="preserve"> 场是"装着变化的盒子"。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本末倒置：变化才是本体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我们认为，这个顺序是</w:t>
      </w:r>
      <w:r>
        <w:rPr>
          <w:rFonts w:ascii="Microsoft YaHei" w:hAnsi="Microsoft YaHei" w:eastAsia="Microsoft YaHei"/>
          <w:b/>
          <w:sz w:val="22"/>
        </w:rPr>
        <w:t>本末倒置</w:t>
      </w:r>
      <w:r>
        <w:rPr>
          <w:rFonts w:ascii="Microsoft YaHei" w:hAnsi="Microsoft YaHei" w:eastAsia="Microsoft YaHei"/>
          <w:sz w:val="22"/>
        </w:rPr>
        <w:t>的。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正确的顺序应该是反过来的：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变化是第一位的、是本体</w:t>
      </w:r>
      <w:r>
        <w:rPr>
          <w:rFonts w:ascii="Microsoft YaHei" w:hAnsi="Microsoft YaHei" w:eastAsia="Microsoft YaHei"/>
          <w:sz w:val="22"/>
        </w:rPr>
        <w:t>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场是变化形成的结构</w:t>
      </w:r>
      <w:r>
        <w:rPr>
          <w:rFonts w:ascii="Microsoft YaHei" w:hAnsi="Microsoft YaHei" w:eastAsia="Microsoft YaHei"/>
          <w:sz w:val="22"/>
        </w:rPr>
        <w:t>——是大量变化"凝固"下来的、相对稳定的形态。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用河流的比喻：传统思路是先有"河床"（场，容器），再让"水"（变化）在河床里流；我们说，</w:t>
      </w:r>
      <w:r>
        <w:rPr>
          <w:rFonts w:ascii="Microsoft YaHei" w:hAnsi="Microsoft YaHei" w:eastAsia="Microsoft YaHei"/>
          <w:b/>
          <w:sz w:val="22"/>
        </w:rPr>
        <w:t>根本没有河床，水（变化）自己流着流着，就"流出了"一条看似河床的形态——那个形态，才是我们称之为"场"的东西。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更贴切的比喻：一群人（变化）走来走去，走的人多了，地上就"踩出"了一条路。</w:t>
      </w:r>
      <w:r>
        <w:rPr>
          <w:rFonts w:ascii="Microsoft YaHei" w:hAnsi="Microsoft YaHei" w:eastAsia="Microsoft YaHei"/>
          <w:b/>
          <w:sz w:val="22"/>
        </w:rPr>
        <w:t>路（场）不是先有的，是人（变化）走出来的。</w:t>
      </w:r>
      <w:r>
        <w:rPr>
          <w:rFonts w:ascii="Microsoft YaHei" w:hAnsi="Microsoft YaHei" w:eastAsia="Microsoft YaHei"/>
          <w:sz w:val="22"/>
        </w:rPr>
        <w:t xml:space="preserve"> 传统量子场论是"先修路，再让人走"；我们说的是"人走着走着，路自然就出现了"。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还可以用音乐来类比：一段旋律（场），本质是一串音符（变化）。传统思路是"先有旋律，再让音符去填"；我们说，</w:t>
      </w:r>
      <w:r>
        <w:rPr>
          <w:rFonts w:ascii="Microsoft YaHei" w:hAnsi="Microsoft YaHei" w:eastAsia="Microsoft YaHei"/>
          <w:b/>
          <w:sz w:val="22"/>
        </w:rPr>
        <w:t>是音符（变化）的组合，才构成了旋律（场）</w:t>
      </w:r>
      <w:r>
        <w:rPr>
          <w:rFonts w:ascii="Microsoft YaHei" w:hAnsi="Microsoft YaHei" w:eastAsia="Microsoft YaHei"/>
          <w:sz w:val="22"/>
        </w:rPr>
        <w:t>。旋律不是装着音符的容器，旋律就是音符本身的一种组织方式。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本体的转向：从"存在的东西"到"变化本身"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这就是我们整套方法的本体论转向：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不是"变化发生在场里"，而是"场由变化生成"。变化是本体，场是派生的。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一旦承认这一点，杨-米尔斯猜想的两个难点就都换了一种问法：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"量子场是否存在" → 变成了"变化是否有一个自洽的、可计算的描述"（这更容易回答：有）；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"质量间隙从哪来" → 变成了"变化的谱为什么会有最低的非零频率"（这也更容易回答：因为内部空间是紧致的、有限的，谱天然有间隙）。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换句话说：</w:t>
      </w:r>
      <w:r>
        <w:rPr>
          <w:rFonts w:ascii="Microsoft YaHei" w:hAnsi="Microsoft YaHei" w:eastAsia="Microsoft YaHei"/>
          <w:b/>
          <w:sz w:val="22"/>
        </w:rPr>
        <w:t>我们不再试图"直接构建场"（那是构建变化的容器，本末倒置），而是从"变化"本身出发，让场作为变化的结构涌现出来。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这个转向，是一切后续方法的起点。它把"量子场论构造难"这个百年难题，从"数学技巧问题"重新定位成了"出发点问题"——问题不在"怎么搭容器"，而在"我们根本不该从容器出发"。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四、换个起点：从"变化"出发，用谱求和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怎么"抓住"变化？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如果变化是本体，那第一个实际问题就是：</w:t>
      </w:r>
      <w:r>
        <w:rPr>
          <w:rFonts w:ascii="Microsoft YaHei" w:hAnsi="Microsoft YaHei" w:eastAsia="Microsoft YaHei"/>
          <w:b/>
          <w:sz w:val="22"/>
        </w:rPr>
        <w:t>我们怎么在数学上"抓住"变化、分析变化？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答案是：用</w:t>
      </w:r>
      <w:r>
        <w:rPr>
          <w:rFonts w:ascii="Microsoft YaHei" w:hAnsi="Microsoft YaHei" w:eastAsia="Microsoft YaHei"/>
          <w:b/>
          <w:sz w:val="22"/>
        </w:rPr>
        <w:t>谱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什么是谱？谱就是"一组频率的集合"。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一个会变化的东西，无论它是什么，都可以被分解成一组基本的振动模式，每个模式有一个频率。把这些频率全部列出来，就得到了这个系统的"谱"。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一根琴弦有它的谱（基音 + 泛音）；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一面鼓有它的谱（鼓面振动的各个频率）；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一个原子有它的谱（电子能级之间的跃迁频率）；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我们的内部空间（RP³）也有它的谱（各种振动模式的频率）。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谱，就是"变化"最自然的数学语言。</w:t>
      </w:r>
      <w:r>
        <w:rPr>
          <w:rFonts w:ascii="Microsoft YaHei" w:hAnsi="Microsoft YaHei" w:eastAsia="Microsoft YaHei"/>
          <w:sz w:val="22"/>
        </w:rPr>
        <w:t xml:space="preserve"> 你说不出"变化"是什么"东西"，但你可以完整地列出"变化"的所有频率——这就是对它最忠实、最不添油加醋的描述。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为什么谱比"场"更根本？因为场是"弥漫在时空里的量"，它偷偷依赖了时空这个（不存在的）背景；而谱只是一串频率，</w:t>
      </w:r>
      <w:r>
        <w:rPr>
          <w:rFonts w:ascii="Microsoft YaHei" w:hAnsi="Microsoft YaHei" w:eastAsia="Microsoft YaHei"/>
          <w:b/>
          <w:sz w:val="22"/>
        </w:rPr>
        <w:t>它不需要时空背景，只需要"变化"本身</w:t>
      </w:r>
      <w:r>
        <w:rPr>
          <w:rFonts w:ascii="Microsoft YaHei" w:hAnsi="Microsoft YaHei" w:eastAsia="Microsoft YaHei"/>
          <w:sz w:val="22"/>
        </w:rPr>
        <w:t>。你可以在一个抽象的内部空间里定义变化，然后问它的谱——全程不必提到"时空"。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谱求和：从谱出发，对偶地重建一切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我们的方法，叫</w:t>
      </w:r>
      <w:r>
        <w:rPr>
          <w:rFonts w:ascii="Microsoft YaHei" w:hAnsi="Microsoft YaHei" w:eastAsia="Microsoft YaHei"/>
          <w:b/>
          <w:sz w:val="22"/>
        </w:rPr>
        <w:t>谱求和（spectral-sum representation）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思路是这样：既然变化是本体，谱是变化的完整描述，那么</w:t>
      </w:r>
      <w:r>
        <w:rPr>
          <w:rFonts w:ascii="Microsoft YaHei" w:hAnsi="Microsoft YaHei" w:eastAsia="Microsoft YaHei"/>
          <w:b/>
          <w:sz w:val="22"/>
        </w:rPr>
        <w:t>我们就从谱出发</w:t>
      </w:r>
      <w:r>
        <w:rPr>
          <w:rFonts w:ascii="Microsoft YaHei" w:hAnsi="Microsoft YaHei" w:eastAsia="Microsoft YaHei"/>
          <w:sz w:val="22"/>
        </w:rPr>
        <w:t>，用谱来"对偶地"重建出物理学家需要的所有东西——场、几何、规范结构、粒子、相互作用。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打个比方：一段音乐，本质上是一串音符（谱）。我们不去假设"音乐必须装在一个叫乐谱的容器里"，而是直接分析这串音符本身。然后我们会惊讶地发现：</w:t>
      </w:r>
      <w:r>
        <w:rPr>
          <w:rFonts w:ascii="Microsoft YaHei" w:hAnsi="Microsoft YaHei" w:eastAsia="Microsoft YaHei"/>
          <w:b/>
          <w:sz w:val="22"/>
        </w:rPr>
        <w:t>从这串音符里，能自动"长"出和声、旋律、节奏——也就是传统上认为需要"先有乐谱结构"才能有的东西。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这就是"对偶"的含义：</w:t>
      </w:r>
      <w:r>
        <w:rPr>
          <w:rFonts w:ascii="Microsoft YaHei" w:hAnsi="Microsoft YaHei" w:eastAsia="Microsoft YaHei"/>
          <w:b/>
          <w:sz w:val="22"/>
        </w:rPr>
        <w:t>谱（变化）和物理（场、几何、规范）是同一个东西的两面。</w:t>
      </w:r>
      <w:r>
        <w:rPr>
          <w:rFonts w:ascii="Microsoft YaHei" w:hAnsi="Microsoft YaHei" w:eastAsia="Microsoft YaHei"/>
          <w:sz w:val="22"/>
        </w:rPr>
        <w:t xml:space="preserve"> 你从谱这一面出发，就能对偶地看到物理那一面。而不必先假设物理那一面"本来就在"。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举一个具体的例子，感受一下"谱如何对偶出几何"：鼓面的形状（几何）决定了鼓的音色（谱）；反过来，如果你只听鼓的声音（谱），也能反推出鼓面的形状（几何）。</w:t>
      </w:r>
      <w:r>
        <w:rPr>
          <w:rFonts w:ascii="Microsoft YaHei" w:hAnsi="Microsoft YaHei" w:eastAsia="Microsoft YaHei"/>
          <w:b/>
          <w:sz w:val="22"/>
        </w:rPr>
        <w:t>谱和几何互相决定。</w:t>
      </w:r>
      <w:r>
        <w:rPr>
          <w:rFonts w:ascii="Microsoft YaHei" w:hAnsi="Microsoft YaHei" w:eastAsia="Microsoft YaHei"/>
          <w:sz w:val="22"/>
        </w:rPr>
        <w:t xml:space="preserve"> 传统思路是"先有鼓面（几何/时空），再有声音（谱）"；我们反过来说：</w:t>
      </w:r>
      <w:r>
        <w:rPr>
          <w:rFonts w:ascii="Microsoft YaHei" w:hAnsi="Microsoft YaHei" w:eastAsia="Microsoft YaHei"/>
          <w:b/>
          <w:sz w:val="22"/>
        </w:rPr>
        <w:t>从声音（谱）出发，鼓面（几何/时空）作为它的对偶涌现出来。</w:t>
      </w:r>
      <w:r>
        <w:rPr>
          <w:rFonts w:ascii="Microsoft YaHei" w:hAnsi="Microsoft YaHei" w:eastAsia="Microsoft YaHei"/>
          <w:sz w:val="22"/>
        </w:rPr>
        <w:t xml:space="preserve"> 这就是"从谱到时空"的核心洞见。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一句话总结我们的路线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传统量子场论：</w:t>
      </w:r>
      <w:r>
        <w:rPr>
          <w:rFonts w:ascii="Microsoft YaHei" w:hAnsi="Microsoft YaHei" w:eastAsia="Microsoft YaHei"/>
          <w:b/>
          <w:sz w:val="22"/>
        </w:rPr>
        <w:t>先建场（容器）→ 再放变化 → 用量子化规则（测度）缝合。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我们的路线：</w:t>
      </w:r>
      <w:r>
        <w:rPr>
          <w:rFonts w:ascii="Microsoft YaHei" w:hAnsi="Microsoft YaHei" w:eastAsia="Microsoft YaHei"/>
          <w:b/>
          <w:sz w:val="22"/>
        </w:rPr>
        <w:t>变化是本体 → 用谱描述变化 → 从谱对偶地涌现出场、几何、规范 → 最终涌现出 4 维时空里的全部物理。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这条路线绕开了"测度依赖时空"的死结：因为我们根本不从"时空里的场"出发，而是从"变化的谱"出发。谱不需要"时空背景"——它只需要"变化"本身。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五、方法的几个关键要点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这一章把我们的方法拆成几个可操作的技术要点。每一个都对应一个具体的、已在代码里实现的计算环节。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要点一：谱的三个层次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我们区分谱的三个层次，由具体到抽象：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离散谱</w:t>
      </w:r>
      <w:r>
        <w:rPr>
          <w:rFonts w:ascii="Microsoft YaHei" w:hAnsi="Microsoft YaHei" w:eastAsia="Microsoft YaHei"/>
          <w:sz w:val="22"/>
        </w:rPr>
        <w:t>（最具体）：一个个具体的量——粒子的质量、能隙、三代费米子的层级、规范耦合常数。这是最终要和观测对照的东西。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谱和</w:t>
      </w:r>
      <w:r>
        <w:rPr>
          <w:rFonts w:ascii="Microsoft YaHei" w:hAnsi="Microsoft YaHei" w:eastAsia="Microsoft YaHei"/>
          <w:sz w:val="22"/>
        </w:rPr>
        <w:t>（中间层）：对谱做求和、取迹、计算密度——比如"窗口容量"（一个窗口里能装下多少谱模）。这是从离散谱走向连续极限的桥梁。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连续极限 / 正规化</w:t>
      </w:r>
      <w:r>
        <w:rPr>
          <w:rFonts w:ascii="Microsoft YaHei" w:hAnsi="Microsoft YaHei" w:eastAsia="Microsoft YaHei"/>
          <w:sz w:val="22"/>
        </w:rPr>
        <w:t>（最抽象）：用 Weyl 律、热核展开、KK 约化等方法，处理谱在无穷远处的行为。这是让计算"收敛、不发散"的关键。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三个层次缺一不可：没有离散谱就没有可对照的预言；没有谱和就没有内部自洽；没有连续极限就没有"不发散"。这套三层结构，对应了"具体 ↔ 中间 ↔ 抽象"的完整链条。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要点二：双端正规化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谱在两端都会"发散"，需要分别处理：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紫外端（UV，高频率）</w:t>
      </w:r>
      <w:r>
        <w:rPr>
          <w:rFonts w:ascii="Microsoft YaHei" w:hAnsi="Microsoft YaHei" w:eastAsia="Microsoft YaHei"/>
          <w:sz w:val="22"/>
        </w:rPr>
        <w:t>：频率越高，模越多，求和会爆炸。我们用</w:t>
      </w:r>
      <w:r>
        <w:rPr>
          <w:rFonts w:ascii="Microsoft YaHei" w:hAnsi="Microsoft YaHei" w:eastAsia="Microsoft YaHei"/>
          <w:b/>
          <w:sz w:val="22"/>
        </w:rPr>
        <w:t>高斯窗</w:t>
      </w:r>
      <w:r>
        <w:rPr>
          <w:rFonts w:ascii="Microsoft YaHei" w:hAnsi="Microsoft YaHei" w:eastAsia="Microsoft YaHei"/>
          <w:sz w:val="22"/>
        </w:rPr>
        <w:t>（热核）把高频模平滑地截断——不是生硬地一刀切，而是用高斯函数温柔地"关窗"。为什么用高斯窗而不是硬截断？因为硬截断会引入人为的"边界痕迹"，而高斯窗是自然的、平滑的、不会留下假象。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红外端（IR，低频率）</w:t>
      </w:r>
      <w:r>
        <w:rPr>
          <w:rFonts w:ascii="Microsoft YaHei" w:hAnsi="Microsoft YaHei" w:eastAsia="Microsoft YaHei"/>
          <w:sz w:val="22"/>
        </w:rPr>
        <w:t>：频率越低，涉及的范围越大，求和会延伸到无穷。我们用</w:t>
      </w:r>
      <w:r>
        <w:rPr>
          <w:rFonts w:ascii="Microsoft YaHei" w:hAnsi="Microsoft YaHei" w:eastAsia="Microsoft YaHei"/>
          <w:b/>
          <w:sz w:val="22"/>
        </w:rPr>
        <w:t>熵极大原理</w:t>
      </w:r>
      <w:r>
        <w:rPr>
          <w:rFonts w:ascii="Microsoft YaHei" w:hAnsi="Microsoft YaHei" w:eastAsia="Microsoft YaHei"/>
          <w:sz w:val="22"/>
        </w:rPr>
        <w:t>来固定红外端——让熵在约束下取最大。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两端都处理好了，中间的谱求和才是良定义的。这个"双端正规化"是整套方法能"算得收敛"的基石。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要点三：熵是 UV↔IR 的桥梁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一个出人意料但贯穿全局的量是</w:t>
      </w:r>
      <w:r>
        <w:rPr>
          <w:rFonts w:ascii="Microsoft YaHei" w:hAnsi="Microsoft YaHei" w:eastAsia="Microsoft YaHei"/>
          <w:b/>
          <w:sz w:val="22"/>
        </w:rPr>
        <w:t>熵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我们算出，从紫外窗口到红外窗口的"跨度"，取对数之后是 </w:t>
      </w:r>
      <w:r>
        <w:rPr>
          <w:rFonts w:ascii="Consolas" w:hAnsi="Consolas" w:eastAsia="Microsoft YaHei"/>
          <w:color w:val="8C2F2F"/>
          <w:sz w:val="20"/>
        </w:rPr>
        <w:t>∫γ_M = ln(窗口跨度) = 139.253</w:t>
      </w:r>
      <w:r>
        <w:rPr>
          <w:rFonts w:ascii="Microsoft YaHei" w:hAnsi="Microsoft YaHei" w:eastAsia="Microsoft YaHei"/>
          <w:sz w:val="22"/>
        </w:rPr>
        <w:t xml:space="preserve">。这个数，正是一个玻尔兹曼熵 </w:t>
      </w:r>
      <w:r>
        <w:rPr>
          <w:rFonts w:ascii="Consolas" w:hAnsi="Consolas" w:eastAsia="Microsoft YaHei"/>
          <w:color w:val="8C2F2F"/>
          <w:sz w:val="20"/>
        </w:rPr>
        <w:t>S = ln W</w:t>
      </w:r>
      <w:r>
        <w:rPr>
          <w:rFonts w:ascii="Microsoft YaHei" w:hAnsi="Microsoft YaHei" w:eastAsia="Microsoft YaHei"/>
          <w:sz w:val="22"/>
        </w:rPr>
        <w:t xml:space="preserve">——其中 </w:t>
      </w:r>
      <w:r>
        <w:rPr>
          <w:rFonts w:ascii="Consolas" w:hAnsi="Consolas" w:eastAsia="Microsoft YaHei"/>
          <w:color w:val="8C2F2F"/>
          <w:sz w:val="20"/>
        </w:rPr>
        <w:t>W</w:t>
      </w:r>
      <w:r>
        <w:rPr>
          <w:rFonts w:ascii="Microsoft YaHei" w:hAnsi="Microsoft YaHei" w:eastAsia="Microsoft YaHei"/>
          <w:sz w:val="22"/>
        </w:rPr>
        <w:t xml:space="preserve"> 是"窗口能容纳的变化方式数"。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熵，成了连接紫外和红外、连接微观和宏观的桥梁。</w:t>
      </w:r>
      <w:r>
        <w:rPr>
          <w:rFonts w:ascii="Microsoft YaHei" w:hAnsi="Microsoft YaHei" w:eastAsia="Microsoft YaHei"/>
          <w:sz w:val="22"/>
        </w:rPr>
        <w:t xml:space="preserve"> 这是整套方法里最优雅的一条线索：它把"变化有多少种方式"这个纯粹计数的问题，和"宇宙看起来是什么样"联系了起来。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熵在这里不是热力学里的"混乱程度"，而是一个更普适的概念：</w:t>
      </w:r>
      <w:r>
        <w:rPr>
          <w:rFonts w:ascii="Microsoft YaHei" w:hAnsi="Microsoft YaHei" w:eastAsia="Microsoft YaHei"/>
          <w:b/>
          <w:sz w:val="22"/>
        </w:rPr>
        <w:t>熵 = 变化方式数的对数</w:t>
      </w:r>
      <w:r>
        <w:rPr>
          <w:rFonts w:ascii="Microsoft YaHei" w:hAnsi="Microsoft YaHei" w:eastAsia="Microsoft YaHei"/>
          <w:sz w:val="22"/>
        </w:rPr>
        <w:t>。这个窗口能容纳多少种不同的变化方式，它的对数就是熵。而正是这个熵，把高频端（普朗克尺度）和低频端（哈勃尺度）这两个极端，焊成了一体。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要点四：最高原理——对偶性涌现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贯穿一切的最高原理，我们称之为</w:t>
      </w:r>
      <w:r>
        <w:rPr>
          <w:rFonts w:ascii="Microsoft YaHei" w:hAnsi="Microsoft YaHei" w:eastAsia="Microsoft YaHei"/>
          <w:b/>
          <w:sz w:val="22"/>
        </w:rPr>
        <w:t>"对偶性涌现"（duality emergence）</w:t>
      </w:r>
      <w:r>
        <w:rPr>
          <w:rFonts w:ascii="Microsoft YaHei" w:hAnsi="Microsoft YaHei" w:eastAsia="Microsoft YaHei"/>
          <w:sz w:val="22"/>
        </w:rPr>
        <w:t>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&gt; 谱 → 对偶 → 规范/几何/熵 → 涌现 → 4 维物理。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有四个对偶在同一个框架里统一：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共形 ↔ 规范</w:t>
      </w:r>
      <w:r>
        <w:rPr>
          <w:rFonts w:ascii="Microsoft YaHei" w:hAnsi="Microsoft YaHei" w:eastAsia="Microsoft YaHei"/>
          <w:sz w:val="22"/>
        </w:rPr>
        <w:t>（时空的缩放对称 对偶于 规范对称）；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几何 ↔ 规范</w:t>
      </w:r>
      <w:r>
        <w:rPr>
          <w:rFonts w:ascii="Microsoft YaHei" w:hAnsi="Microsoft YaHei" w:eastAsia="Microsoft YaHei"/>
          <w:sz w:val="22"/>
        </w:rPr>
        <w:t>（内部空间的几何 对偶于 规范群结构）；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UV ↔ IR</w:t>
      </w:r>
      <w:r>
        <w:rPr>
          <w:rFonts w:ascii="Microsoft YaHei" w:hAnsi="Microsoft YaHei" w:eastAsia="Microsoft YaHei"/>
          <w:sz w:val="22"/>
        </w:rPr>
        <w:t>（高频 对偶于 低频，通过熵桥接）；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谱 ↔ 物理</w:t>
      </w:r>
      <w:r>
        <w:rPr>
          <w:rFonts w:ascii="Microsoft YaHei" w:hAnsi="Microsoft YaHei" w:eastAsia="Microsoft YaHei"/>
          <w:sz w:val="22"/>
        </w:rPr>
        <w:t>（变化的频率 对偶于 可观测的物理量）。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"对偶"的意思是：</w:t>
      </w:r>
      <w:r>
        <w:rPr>
          <w:rFonts w:ascii="Microsoft YaHei" w:hAnsi="Microsoft YaHei" w:eastAsia="Microsoft YaHei"/>
          <w:b/>
          <w:sz w:val="22"/>
        </w:rPr>
        <w:t>两边是同一个东西，只是换了个角度看。</w:t>
      </w:r>
      <w:r>
        <w:rPr>
          <w:rFonts w:ascii="Microsoft YaHei" w:hAnsi="Microsoft YaHei" w:eastAsia="Microsoft YaHei"/>
          <w:sz w:val="22"/>
        </w:rPr>
        <w:t xml:space="preserve"> 我们之所以能从谱出发重建一切，正是因为这些对偶保证了两边的等价。整个框架没有"独断的假设"，只有这些对偶在互相咬合、互相确认。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六、最小的变化，与四维的唯一性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从"最小的变化"开始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变化有大小之分。有些变化复杂，有些变化简单。那么，</w:t>
      </w:r>
      <w:r>
        <w:rPr>
          <w:rFonts w:ascii="Microsoft YaHei" w:hAnsi="Microsoft YaHei" w:eastAsia="Microsoft YaHei"/>
          <w:b/>
          <w:sz w:val="22"/>
        </w:rPr>
        <w:t>最小、最根本的变化是什么？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我们的答案是：一个</w:t>
      </w:r>
      <w:r>
        <w:rPr>
          <w:rFonts w:ascii="Microsoft YaHei" w:hAnsi="Microsoft YaHei" w:eastAsia="Microsoft YaHei"/>
          <w:b/>
          <w:sz w:val="22"/>
        </w:rPr>
        <w:t>内部紧致空间（RP³）的谱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"紧致"意味着它是有界的、封闭的——就像鼓面，振动模式是分立的、有限的。RP³ 是最自然的紧致内部空间（它是三维球面 S³ 把对径点"黏合"起来得到的，物理上对应"手征"这个事实——即自然界区分左手和右手）。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从 RP³ 的谱出发，就是从一个"最小的、最对称的变化集合"出发。为什么说它"最小"？因为它是最简单的三维封闭空间之一；为什么说它"最对称"？因为它继承了球面的高度对称性，又被 Z₂（对径识别）以最简单的方式约束。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四维为什么是"四"维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一个长期困扰物理学的谜题：为什么我们生活的时空恰好是 </w:t>
      </w:r>
      <w:r>
        <w:rPr>
          <w:rFonts w:ascii="Microsoft YaHei" w:hAnsi="Microsoft YaHei" w:eastAsia="Microsoft YaHei"/>
          <w:b/>
          <w:sz w:val="22"/>
        </w:rPr>
        <w:t>3+1 = 4 维</w:t>
      </w:r>
      <w:r>
        <w:rPr>
          <w:rFonts w:ascii="Microsoft YaHei" w:hAnsi="Microsoft YaHei" w:eastAsia="Microsoft YaHei"/>
          <w:sz w:val="22"/>
        </w:rPr>
        <w:t>？为什么不是 5 维、10 维？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在我们的框架里，</w:t>
      </w:r>
      <w:r>
        <w:rPr>
          <w:rFonts w:ascii="Microsoft YaHei" w:hAnsi="Microsoft YaHei" w:eastAsia="Microsoft YaHei"/>
          <w:b/>
          <w:sz w:val="22"/>
        </w:rPr>
        <w:t>4 维不是"被选择"的，而是"唯一自洽"的</w:t>
      </w:r>
      <w:r>
        <w:rPr>
          <w:rFonts w:ascii="Microsoft YaHei" w:hAnsi="Microsoft YaHei" w:eastAsia="Microsoft YaHei"/>
          <w:sz w:val="22"/>
        </w:rPr>
        <w:t>。推导的骨架是：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 xml:space="preserve">内部空间的维度 </w:t>
      </w:r>
      <w:r>
        <w:rPr>
          <w:rFonts w:ascii="Consolas" w:hAnsi="Consolas" w:eastAsia="Microsoft YaHei"/>
          <w:color w:val="8C2F2F"/>
          <w:sz w:val="20"/>
        </w:rPr>
        <w:t>d</w:t>
      </w:r>
      <w:r>
        <w:rPr>
          <w:rFonts w:ascii="Microsoft YaHei" w:hAnsi="Microsoft YaHei" w:eastAsia="Microsoft YaHei"/>
          <w:sz w:val="22"/>
        </w:rPr>
        <w:t xml:space="preserve"> 和色数 </w:t>
      </w:r>
      <w:r>
        <w:rPr>
          <w:rFonts w:ascii="Consolas" w:hAnsi="Consolas" w:eastAsia="Microsoft YaHei"/>
          <w:color w:val="8C2F2F"/>
          <w:sz w:val="20"/>
        </w:rPr>
        <w:t>N_c</w:t>
      </w:r>
      <w:r>
        <w:rPr>
          <w:rFonts w:ascii="Microsoft YaHei" w:hAnsi="Microsoft YaHei" w:eastAsia="Microsoft YaHei"/>
          <w:sz w:val="22"/>
        </w:rPr>
        <w:t>（强力 SU(3) 的"3"）被一个对偶等式钉死：</w:t>
      </w:r>
      <w:r>
        <w:rPr>
          <w:rFonts w:ascii="Consolas" w:hAnsi="Consolas" w:eastAsia="Microsoft YaHei"/>
          <w:color w:val="8C2F2F"/>
          <w:sz w:val="20"/>
        </w:rPr>
        <w:t>d = N_c = 3</w:t>
      </w:r>
      <w:r>
        <w:rPr>
          <w:rFonts w:ascii="Microsoft YaHei" w:hAnsi="Microsoft YaHei" w:eastAsia="Microsoft YaHei"/>
          <w:sz w:val="22"/>
        </w:rPr>
        <w:t>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这个对偶等式来自</w:t>
      </w:r>
      <w:r>
        <w:rPr>
          <w:rFonts w:ascii="Microsoft YaHei" w:hAnsi="Microsoft YaHei" w:eastAsia="Microsoft YaHei"/>
          <w:b/>
          <w:sz w:val="22"/>
        </w:rPr>
        <w:t>共形-规范对偶</w:t>
      </w:r>
      <w:r>
        <w:rPr>
          <w:rFonts w:ascii="Microsoft YaHei" w:hAnsi="Microsoft YaHei" w:eastAsia="Microsoft YaHei"/>
          <w:sz w:val="22"/>
        </w:rPr>
        <w:t xml:space="preserve"> </w:t>
      </w:r>
      <w:r>
        <w:rPr>
          <w:rFonts w:ascii="Consolas" w:hAnsi="Consolas" w:eastAsia="Microsoft YaHei"/>
          <w:color w:val="8C2F2F"/>
          <w:sz w:val="20"/>
        </w:rPr>
        <w:t>N_g·ξ = 1</w:t>
      </w:r>
      <w:r>
        <w:rPr>
          <w:rFonts w:ascii="Microsoft YaHei" w:hAnsi="Microsoft YaHei" w:eastAsia="Microsoft YaHei"/>
          <w:sz w:val="22"/>
        </w:rPr>
        <w:t xml:space="preserve">——其中 </w:t>
      </w:r>
      <w:r>
        <w:rPr>
          <w:rFonts w:ascii="Consolas" w:hAnsi="Consolas" w:eastAsia="Microsoft YaHei"/>
          <w:color w:val="8C2F2F"/>
          <w:sz w:val="20"/>
        </w:rPr>
        <w:t>N_g = 8</w:t>
      </w:r>
      <w:r>
        <w:rPr>
          <w:rFonts w:ascii="Microsoft YaHei" w:hAnsi="Microsoft YaHei" w:eastAsia="Microsoft YaHei"/>
          <w:sz w:val="22"/>
        </w:rPr>
        <w:t xml:space="preserve"> 是色规范群的生成元数，</w:t>
      </w:r>
      <w:r>
        <w:rPr>
          <w:rFonts w:ascii="Consolas" w:hAnsi="Consolas" w:eastAsia="Microsoft YaHei"/>
          <w:color w:val="8C2F2F"/>
          <w:sz w:val="20"/>
        </w:rPr>
        <w:t>ξ = 1/8</w:t>
      </w:r>
      <w:r>
        <w:rPr>
          <w:rFonts w:ascii="Microsoft YaHei" w:hAnsi="Microsoft YaHei" w:eastAsia="Microsoft YaHei"/>
          <w:sz w:val="22"/>
        </w:rPr>
        <w:t xml:space="preserve"> 是共形耦合常数，两者互为倒数；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 xml:space="preserve">这个"互为倒数"的等式，唯一地推出 </w:t>
      </w:r>
      <w:r>
        <w:rPr>
          <w:rFonts w:ascii="Consolas" w:hAnsi="Consolas" w:eastAsia="Microsoft YaHei"/>
          <w:color w:val="8C2F2F"/>
          <w:sz w:val="20"/>
        </w:rPr>
        <w:t>d = N_c = 3</w:t>
      </w:r>
      <w:r>
        <w:rPr>
          <w:rFonts w:ascii="Microsoft YaHei" w:hAnsi="Microsoft YaHei" w:eastAsia="Microsoft YaHei"/>
          <w:sz w:val="22"/>
        </w:rPr>
        <w:t xml:space="preserve">（它是方程 </w:t>
      </w:r>
      <w:r>
        <w:rPr>
          <w:rFonts w:ascii="Consolas" w:hAnsi="Consolas" w:eastAsia="Microsoft YaHei"/>
          <w:color w:val="8C2F2F"/>
          <w:sz w:val="20"/>
        </w:rPr>
        <w:t>(N_c−3)(N_c+2) = 0</w:t>
      </w:r>
      <w:r>
        <w:rPr>
          <w:rFonts w:ascii="Microsoft YaHei" w:hAnsi="Microsoft YaHei" w:eastAsia="Microsoft YaHei"/>
          <w:sz w:val="22"/>
        </w:rPr>
        <w:t xml:space="preserve"> 的唯一正解）；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 xml:space="preserve">内部空间是 3 维，再加上 1 维时间，就得到了 </w:t>
      </w:r>
      <w:r>
        <w:rPr>
          <w:rFonts w:ascii="Microsoft YaHei" w:hAnsi="Microsoft YaHei" w:eastAsia="Microsoft YaHei"/>
          <w:b/>
          <w:sz w:val="22"/>
        </w:rPr>
        <w:t>3+1 = 4 维时空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换句话说：</w:t>
      </w:r>
      <w:r>
        <w:rPr>
          <w:rFonts w:ascii="Microsoft YaHei" w:hAnsi="Microsoft YaHei" w:eastAsia="Microsoft YaHei"/>
          <w:b/>
          <w:sz w:val="22"/>
        </w:rPr>
        <w:t>"四维"不是一个输入假设，而是一个推导结果。</w:t>
      </w:r>
      <w:r>
        <w:rPr>
          <w:rFonts w:ascii="Microsoft YaHei" w:hAnsi="Microsoft YaHei" w:eastAsia="Microsoft YaHei"/>
          <w:sz w:val="22"/>
        </w:rPr>
        <w:t xml:space="preserve"> 换掉它，整个框架就不自洽了。这个结果之所以干净，是因为它来自一个"互为倒数"的对偶关系——8 和 1/8 相乘等于 1，这个简单的关系，精确地、唯一地锁死了维数。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宇宙最低层，对称性最高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这背后有一个深刻的规律：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越接近"最小、最根本的变化"，对称性就越高。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在普朗克尺度（我们能描述的最小尺度）附近，对称性最高；越往宏观走，对称性越"破缺"、越少。我们熟悉的电磁力、弱力、强力在低能下看起来各不相同，但它们都源自高能处同一个更高的对称。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"四维唯一"和"对称性最高"是同一件事的两面：</w:t>
      </w:r>
      <w:r>
        <w:rPr>
          <w:rFonts w:ascii="Microsoft YaHei" w:hAnsi="Microsoft YaHei" w:eastAsia="Microsoft YaHei"/>
          <w:b/>
          <w:sz w:val="22"/>
        </w:rPr>
        <w:t>在最底层，变化最简单、最对称，也因此最唯一。</w:t>
      </w:r>
      <w:r>
        <w:rPr>
          <w:rFonts w:ascii="Microsoft YaHei" w:hAnsi="Microsoft YaHei" w:eastAsia="Microsoft YaHei"/>
          <w:sz w:val="22"/>
        </w:rPr>
        <w:t xml:space="preserve"> 没有"参数调节"的余地——一切都是从"最小变化"的谱里必然涌现出来的。这回答了那个最深的哲学问题："为什么宇宙是这个样子？"——因为在最底层，它只能是这样：最简单、最对称、最唯一。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七、引力、规范、物质：三位一体的涌现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这一章回答一个核心问题：</w:t>
      </w:r>
      <w:r>
        <w:rPr>
          <w:rFonts w:ascii="Microsoft YaHei" w:hAnsi="Microsoft YaHei" w:eastAsia="Microsoft YaHei"/>
          <w:b/>
          <w:sz w:val="22"/>
        </w:rPr>
        <w:t>引力、规范力、物质，这三者是什么关系？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引力是涌现的：透明引力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第一章我们已经建立了"引力像温度一样涌现"的图景。这里把它落成具体结论。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在我们的框架里，</w:t>
      </w:r>
      <w:r>
        <w:rPr>
          <w:rFonts w:ascii="Microsoft YaHei" w:hAnsi="Microsoft YaHei" w:eastAsia="Microsoft YaHei"/>
          <w:b/>
          <w:sz w:val="22"/>
        </w:rPr>
        <w:t>引力不是一个独立的、基本的作用力，而是"涌现"出来的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具体地说，引力对应于谱的一个特殊成分——</w:t>
      </w:r>
      <w:r>
        <w:rPr>
          <w:rFonts w:ascii="Microsoft YaHei" w:hAnsi="Microsoft YaHei" w:eastAsia="Microsoft YaHei"/>
          <w:b/>
          <w:sz w:val="22"/>
        </w:rPr>
        <w:t>零模</w:t>
      </w:r>
      <w:r>
        <w:rPr>
          <w:rFonts w:ascii="Microsoft YaHei" w:hAnsi="Microsoft YaHei" w:eastAsia="Microsoft YaHei"/>
          <w:sz w:val="22"/>
        </w:rPr>
        <w:t>（频率为零的模式，也就是"不变的、最稳定的变化"）。我们称之为</w:t>
      </w:r>
      <w:r>
        <w:rPr>
          <w:rFonts w:ascii="Microsoft YaHei" w:hAnsi="Microsoft YaHei" w:eastAsia="Microsoft YaHei"/>
          <w:b/>
          <w:sz w:val="22"/>
        </w:rPr>
        <w:t>"透明引力"（transparent gravity）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这意味着三件反直觉的事：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没有弯曲时空</w:t>
      </w:r>
      <w:r>
        <w:rPr>
          <w:rFonts w:ascii="Microsoft YaHei" w:hAnsi="Microsoft YaHei" w:eastAsia="Microsoft YaHei"/>
          <w:sz w:val="22"/>
        </w:rPr>
        <w:t>：不需要假设时空会弯曲。引力的效果，来自谱的零模，而不是"时空几何的弯曲"。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没有暗物质粒子</w:t>
      </w:r>
      <w:r>
        <w:rPr>
          <w:rFonts w:ascii="Microsoft YaHei" w:hAnsi="Microsoft YaHei" w:eastAsia="Microsoft YaHei"/>
          <w:sz w:val="22"/>
        </w:rPr>
        <w:t>：不需要假设存在一种看不见的"暗物质粒子"。引力的额外效果，来自零模的谱结构。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不需要人为的 MOND 修正</w:t>
      </w:r>
      <w:r>
        <w:rPr>
          <w:rFonts w:ascii="Microsoft YaHei" w:hAnsi="Microsoft YaHei" w:eastAsia="Microsoft YaHei"/>
          <w:sz w:val="22"/>
        </w:rPr>
        <w:t xml:space="preserve">：不需要在牛顿引力之外硬加一个"修改引力"的经验公式。所谓的 MOND 加速度 </w:t>
      </w:r>
      <w:r>
        <w:rPr>
          <w:rFonts w:ascii="Consolas" w:hAnsi="Consolas" w:eastAsia="Microsoft YaHei"/>
          <w:color w:val="8C2F2F"/>
          <w:sz w:val="20"/>
        </w:rPr>
        <w:t>a0</w:t>
      </w:r>
      <w:r>
        <w:rPr>
          <w:rFonts w:ascii="Microsoft YaHei" w:hAnsi="Microsoft YaHei" w:eastAsia="Microsoft YaHei"/>
          <w:sz w:val="22"/>
        </w:rPr>
        <w:t xml:space="preserve">，在框架里自然涌现为 </w:t>
      </w:r>
      <w:r>
        <w:rPr>
          <w:rFonts w:ascii="Consolas" w:hAnsi="Consolas" w:eastAsia="Microsoft YaHei"/>
          <w:color w:val="8C2F2F"/>
          <w:sz w:val="20"/>
        </w:rPr>
        <w:t>a0 = c·H0/(2π)</w:t>
      </w:r>
      <w:r>
        <w:rPr>
          <w:rFonts w:ascii="Microsoft YaHei" w:hAnsi="Microsoft YaHei" w:eastAsia="Microsoft YaHei"/>
          <w:sz w:val="22"/>
        </w:rPr>
        <w:t>——是透明引力在红外端的行为，不是外挂的参数。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用大白话说：</w:t>
      </w:r>
      <w:r>
        <w:rPr>
          <w:rFonts w:ascii="Microsoft YaHei" w:hAnsi="Microsoft YaHei" w:eastAsia="Microsoft YaHei"/>
          <w:b/>
          <w:sz w:val="22"/>
        </w:rPr>
        <w:t>引力不是"空间弯曲"，而是"变化的最稳定成分"。</w:t>
      </w:r>
      <w:r>
        <w:rPr>
          <w:rFonts w:ascii="Microsoft YaHei" w:hAnsi="Microsoft YaHei" w:eastAsia="Microsoft YaHei"/>
          <w:sz w:val="22"/>
        </w:rPr>
        <w:t xml:space="preserve"> 就像温度是"分子运动最平均的成分"——你摸到热水觉得烫，是分子的集体运动；你感到引力，是真空涨落的集体稳定结构。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规范构造：规范场从谱涌现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同理，规范场（电磁、弱、强三种力的载体）也不是"基本输入"，而是从内部空间的谱里</w:t>
      </w:r>
      <w:r>
        <w:rPr>
          <w:rFonts w:ascii="Microsoft YaHei" w:hAnsi="Microsoft YaHei" w:eastAsia="Microsoft YaHei"/>
          <w:b/>
          <w:sz w:val="22"/>
        </w:rPr>
        <w:t>涌现</w:t>
      </w:r>
      <w:r>
        <w:rPr>
          <w:rFonts w:ascii="Microsoft YaHei" w:hAnsi="Microsoft YaHei" w:eastAsia="Microsoft YaHei"/>
          <w:sz w:val="22"/>
        </w:rPr>
        <w:t>出来的——具体说，是谱的 KK 零模（紧致空间上的常数模式）。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规范群的结构（为什么是 SU(3)×SU(2)×U(1)）也从谱里推导出来，而不是假设的。内部空间的几何，通过"对偶"决定了规范群的代数——这就是"几何 ↔ 规范"对偶的具体含义。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自洽的循环：规范形成物质，物质加剧引力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于是出现一个漂亮的自洽循环：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引力（谱零模）</w:t>
      </w:r>
      <w:r>
        <w:rPr>
          <w:rFonts w:ascii="Microsoft YaHei" w:hAnsi="Microsoft YaHei" w:eastAsia="Microsoft YaHei"/>
          <w:b/>
          <w:sz w:val="22"/>
        </w:rPr>
        <w:t>影响</w:t>
      </w:r>
      <w:r>
        <w:rPr>
          <w:rFonts w:ascii="Microsoft YaHei" w:hAnsi="Microsoft YaHei" w:eastAsia="Microsoft YaHei"/>
          <w:sz w:val="22"/>
        </w:rPr>
        <w:t>规范场的构造；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规范场</w:t>
      </w:r>
      <w:r>
        <w:rPr>
          <w:rFonts w:ascii="Microsoft YaHei" w:hAnsi="Microsoft YaHei" w:eastAsia="Microsoft YaHei"/>
          <w:b/>
          <w:sz w:val="22"/>
        </w:rPr>
        <w:t>形成</w:t>
      </w:r>
      <w:r>
        <w:rPr>
          <w:rFonts w:ascii="Microsoft YaHei" w:hAnsi="Microsoft YaHei" w:eastAsia="Microsoft YaHei"/>
          <w:sz w:val="22"/>
        </w:rPr>
        <w:t>物质（费米子、希格斯）；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物质反过来</w:t>
      </w:r>
      <w:r>
        <w:rPr>
          <w:rFonts w:ascii="Microsoft YaHei" w:hAnsi="Microsoft YaHei" w:eastAsia="Microsoft YaHei"/>
          <w:b/>
          <w:sz w:val="22"/>
        </w:rPr>
        <w:t>加剧</w:t>
      </w:r>
      <w:r>
        <w:rPr>
          <w:rFonts w:ascii="Microsoft YaHei" w:hAnsi="Microsoft YaHei" w:eastAsia="Microsoft YaHei"/>
          <w:sz w:val="22"/>
        </w:rPr>
        <w:t>引力（通过谱的反馈）。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这不是一个"先有鸡还是先有蛋"的困境，而是一个</w:t>
      </w:r>
      <w:r>
        <w:rPr>
          <w:rFonts w:ascii="Microsoft YaHei" w:hAnsi="Microsoft YaHei" w:eastAsia="Microsoft YaHei"/>
          <w:b/>
          <w:sz w:val="22"/>
        </w:rPr>
        <w:t>自洽闭合的循环</w:t>
      </w:r>
      <w:r>
        <w:rPr>
          <w:rFonts w:ascii="Microsoft YaHei" w:hAnsi="Microsoft YaHei" w:eastAsia="Microsoft YaHei"/>
          <w:sz w:val="22"/>
        </w:rPr>
        <w:t>——每一步都从谱里算出来，最后咬合成一个整体。这也是"闭合"（closure）这个词在我们框架里的含义：</w:t>
      </w:r>
      <w:r>
        <w:rPr>
          <w:rFonts w:ascii="Microsoft YaHei" w:hAnsi="Microsoft YaHei" w:eastAsia="Microsoft YaHei"/>
          <w:b/>
          <w:sz w:val="22"/>
        </w:rPr>
        <w:t>没有一个量是外挂的，所有量都在循环里互相确定。</w:t>
      </w:r>
      <w:r>
        <w:rPr>
          <w:rFonts w:ascii="Microsoft YaHei" w:hAnsi="Microsoft YaHei" w:eastAsia="Microsoft YaHei"/>
          <w:sz w:val="22"/>
        </w:rPr>
        <w:t xml:space="preserve"> 引力"造"出规范场，规范场"造"出物质，物质又"回"到引力——三者是同一个谱的三副面孔。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没有大爆炸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一个震撼的推论：</w:t>
      </w:r>
      <w:r>
        <w:rPr>
          <w:rFonts w:ascii="Microsoft YaHei" w:hAnsi="Microsoft YaHei" w:eastAsia="Microsoft YaHei"/>
          <w:b/>
          <w:sz w:val="22"/>
        </w:rPr>
        <w:t>我们的框架里没有"大爆炸"这个奇点。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传统宇宙学里，宇宙膨胀、红移，追溯到过去会有一个"大爆炸"起点——一个密度无限大、时空被撕碎的奇点。但在我们的框架里，</w:t>
      </w:r>
      <w:r>
        <w:rPr>
          <w:rFonts w:ascii="Microsoft YaHei" w:hAnsi="Microsoft YaHei" w:eastAsia="Microsoft YaHei"/>
          <w:b/>
          <w:sz w:val="22"/>
        </w:rPr>
        <w:t>红移不是"宇宙在膨胀"，而是"谱在倾斜"</w:t>
      </w:r>
      <w:r>
        <w:rPr>
          <w:rFonts w:ascii="Microsoft YaHei" w:hAnsi="Microsoft YaHei" w:eastAsia="Microsoft YaHei"/>
          <w:sz w:val="22"/>
        </w:rPr>
        <w:t>——红移是谱本身的特征，不是空间的拉伸。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既然没有"空间在膨胀"，也就没有"膨胀的起点"，也就</w:t>
      </w:r>
      <w:r>
        <w:rPr>
          <w:rFonts w:ascii="Microsoft YaHei" w:hAnsi="Microsoft YaHei" w:eastAsia="Microsoft YaHei"/>
          <w:b/>
          <w:sz w:val="22"/>
        </w:rPr>
        <w:t>没有大爆炸奇点</w:t>
      </w:r>
      <w:r>
        <w:rPr>
          <w:rFonts w:ascii="Microsoft YaHei" w:hAnsi="Microsoft YaHei" w:eastAsia="Microsoft YaHei"/>
          <w:sz w:val="22"/>
        </w:rPr>
        <w:t>。宇宙的过去不是一个"点"，而是谱的一个"态"。所谓"宇宙的年龄"，在框架里是谱的窗口跨度取对数后的一个量，而不是"从大爆炸到现在流逝的时间"。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八、算出来的世界：结果一览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这一章给硬结果。前面讲的都是"想法"，这里讲"算出来了什么"。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一个锚，146 个推导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整个框架有 </w:t>
      </w:r>
      <w:r>
        <w:rPr>
          <w:rFonts w:ascii="Microsoft YaHei" w:hAnsi="Microsoft YaHei" w:eastAsia="Microsoft YaHei"/>
          <w:b/>
          <w:sz w:val="22"/>
        </w:rPr>
        <w:t>147 个参数</w:t>
      </w:r>
      <w:r>
        <w:rPr>
          <w:rFonts w:ascii="Microsoft YaHei" w:hAnsi="Microsoft YaHei" w:eastAsia="Microsoft YaHei"/>
          <w:sz w:val="22"/>
        </w:rPr>
        <w:t>。其中：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1 个观测锚</w:t>
      </w:r>
      <w:r>
        <w:rPr>
          <w:rFonts w:ascii="Microsoft YaHei" w:hAnsi="Microsoft YaHei" w:eastAsia="Microsoft YaHei"/>
          <w:sz w:val="22"/>
        </w:rPr>
        <w:t xml:space="preserve">：牛顿引力常数 </w:t>
      </w:r>
      <w:r>
        <w:rPr>
          <w:rFonts w:ascii="Consolas" w:hAnsi="Consolas" w:eastAsia="Microsoft YaHei"/>
          <w:color w:val="8C2F2F"/>
          <w:sz w:val="20"/>
        </w:rPr>
        <w:t>G_N</w:t>
      </w:r>
      <w:r>
        <w:rPr>
          <w:rFonts w:ascii="Microsoft YaHei" w:hAnsi="Microsoft YaHei" w:eastAsia="Microsoft YaHei"/>
          <w:sz w:val="22"/>
        </w:rPr>
        <w:t>——这是唯一从实验里"借"来的量，只用来做最终比较，不参与任何计算。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146 个推导量</w:t>
      </w:r>
      <w:r>
        <w:rPr>
          <w:rFonts w:ascii="Microsoft YaHei" w:hAnsi="Microsoft YaHei" w:eastAsia="Microsoft YaHei"/>
          <w:sz w:val="22"/>
        </w:rPr>
        <w:t>：其余全部物理量——规范耦合、汤川耦合、希格斯真空期望值、夸克/轻子质量、宇宙学参数、QCD 尺度——</w:t>
      </w:r>
      <w:r>
        <w:rPr>
          <w:rFonts w:ascii="Microsoft YaHei" w:hAnsi="Microsoft YaHei" w:eastAsia="Microsoft YaHei"/>
          <w:b/>
          <w:sz w:val="22"/>
        </w:rPr>
        <w:t>全部从内部谱推导出来，零硬编码、零拟合。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没有"调参"。你不能为了凑出某个观测值而改动任何一个内部量。偏差是多少，就如实是多少。这正是这套方法诚实的地方：它不"拟合"数据，而是"预言"数据，然后让偏差自己说话。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精度一览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计算结果与观测的吻合程度：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量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精度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规范耦合常数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0.01%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电弱尺度（希格斯 v）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0.01%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费米子质量比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宇宙学分数（Ω）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QCD 尺度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~1%</w:t>
            </w:r>
          </w:p>
        </w:tc>
      </w:tr>
    </w:tbl>
    <w:p/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这些精度意味着：这套"从谱出发、零自由参数"的方法，能够复现出标准模型和宇宙学的绝大部分观测值——不是靠调参数，而是靠结构本身。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几个醒目的具体结果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精确平坦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Microsoft YaHei"/>
          <w:color w:val="8C2F2F"/>
          <w:sz w:val="20"/>
        </w:rPr>
        <w:t>Ω_b + Ω_DM + Ω_Λ = 1.00000</w:t>
      </w:r>
      <w:r>
        <w:rPr>
          <w:rFonts w:ascii="Microsoft YaHei" w:hAnsi="Microsoft YaHei" w:eastAsia="Microsoft YaHei"/>
          <w:sz w:val="22"/>
        </w:rPr>
        <w:t>——宇宙的物质密度 + 暗物质密度 + 暗能量密度，加起来精确等于 1（平坦宇宙），不是拟合出来的，是恒等式。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暗能量密度</w:t>
      </w:r>
      <w:r>
        <w:rPr>
          <w:rFonts w:ascii="Microsoft YaHei" w:hAnsi="Microsoft YaHei" w:eastAsia="Microsoft YaHei"/>
          <w:sz w:val="22"/>
        </w:rPr>
        <w:t xml:space="preserve"> </w:t>
      </w:r>
      <w:r>
        <w:rPr>
          <w:rFonts w:ascii="Consolas" w:hAnsi="Consolas" w:eastAsia="Microsoft YaHei"/>
          <w:color w:val="8C2F2F"/>
          <w:sz w:val="20"/>
        </w:rPr>
        <w:t>Ω_Λ = 2/3 + r23/(3π) = 0.68504</w:t>
      </w:r>
      <w:r>
        <w:rPr>
          <w:rFonts w:ascii="Microsoft YaHei" w:hAnsi="Microsoft YaHei" w:eastAsia="Microsoft YaHei"/>
          <w:sz w:val="22"/>
        </w:rPr>
        <w:t>，与观测一致。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哈勃常数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Microsoft YaHei" w:hAnsi="Microsoft YaHei" w:eastAsia="Microsoft YaHei"/>
          <w:b/>
          <w:sz w:val="22"/>
        </w:rPr>
        <w:t>宇宙微波背景温度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Microsoft YaHei" w:hAnsi="Microsoft YaHei" w:eastAsia="Microsoft YaHei"/>
          <w:b/>
          <w:sz w:val="22"/>
        </w:rPr>
        <w:t>质子质量</w:t>
      </w:r>
      <w:r>
        <w:rPr>
          <w:rFonts w:ascii="Microsoft YaHei" w:hAnsi="Microsoft YaHei" w:eastAsia="Microsoft YaHei"/>
          <w:sz w:val="22"/>
        </w:rPr>
        <w:t>，全部从内部量算出。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三代费米子</w:t>
      </w:r>
      <w:r>
        <w:rPr>
          <w:rFonts w:ascii="Microsoft YaHei" w:hAnsi="Microsoft YaHei" w:eastAsia="Microsoft YaHei"/>
          <w:sz w:val="22"/>
        </w:rPr>
        <w:t xml:space="preserve">：为什么恰好三代？来自 RP³ 旋量谱的"窗口容量"——窗口 </w:t>
      </w:r>
      <w:r>
        <w:rPr>
          <w:rFonts w:ascii="Consolas" w:hAnsi="Consolas" w:eastAsia="Microsoft YaHei"/>
          <w:color w:val="8C2F2F"/>
          <w:sz w:val="20"/>
        </w:rPr>
        <w:t>(kL)²</w:t>
      </w:r>
      <w:r>
        <w:rPr>
          <w:rFonts w:ascii="Microsoft YaHei" w:hAnsi="Microsoft YaHei" w:eastAsia="Microsoft YaHei"/>
          <w:sz w:val="22"/>
        </w:rPr>
        <w:t xml:space="preserve"> 恰好只容纳三个旋量模式。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中微子、味混合、CP 破坏</w:t>
      </w:r>
      <w:r>
        <w:rPr>
          <w:rFonts w:ascii="Microsoft YaHei" w:hAnsi="Microsoft YaHei" w:eastAsia="Microsoft YaHei"/>
          <w:sz w:val="22"/>
        </w:rPr>
        <w:t>：也从谱的几何里涌现。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怎么验证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所有结果都由一段主链脚本一次性复现：</w:t>
      </w:r>
    </w:p>
    <w:p>
      <w:pPr>
        <w:spacing w:after="0"/>
        <w:ind w:left="432"/>
      </w:pPr>
      <w:r>
        <w:rPr>
          <w:rFonts w:ascii="Consolas" w:hAnsi="Consolas" w:eastAsia="Microsoft YaHei"/>
          <w:color w:val="8C2F2F"/>
          <w:sz w:val="17"/>
        </w:rPr>
        <w:t>py scripts/reproduce_v4.py          # 40 个链项全部通过</w:t>
      </w:r>
    </w:p>
    <w:p>
      <w:pPr>
        <w:spacing w:after="0"/>
        <w:ind w:left="432"/>
      </w:pPr>
      <w:r>
        <w:rPr>
          <w:rFonts w:ascii="Consolas" w:hAnsi="Consolas" w:eastAsia="Microsoft YaHei"/>
          <w:color w:val="8C2F2F"/>
          <w:sz w:val="17"/>
        </w:rPr>
        <w:t>py scripts/audit_param_writers.py   # 每个参数都有来源审计，CLEAN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另有 17 个 Lean 4 机器证明文件，把框架里最核心的"内容恒等式"（那些决定物理的整数关系）用定理证明器逐条验证过。也就是说，框架里最关键的对称关系，不仅有数值验证，还有</w:t>
      </w:r>
      <w:r>
        <w:rPr>
          <w:rFonts w:ascii="Microsoft YaHei" w:hAnsi="Microsoft YaHei" w:eastAsia="Microsoft YaHei"/>
          <w:b/>
          <w:sz w:val="22"/>
        </w:rPr>
        <w:t>机器可检验的形式证明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九、追问本质：纠缠、信息边界、暗能量、暗物质、时空、引力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最后一章，用框架的语言，逐一回答那些最"哲学"的问题。这些都是框架的自然推论，不是额外贴上去的解释。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纠缠的本质是什么？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传统上，量子纠缠被描述成一种神秘的"超距关联"——两个粒子即使相隔遥远，也瞬间"知道"对方的状态。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在我们的框架里，</w:t>
      </w:r>
      <w:r>
        <w:rPr>
          <w:rFonts w:ascii="Microsoft YaHei" w:hAnsi="Microsoft YaHei" w:eastAsia="Microsoft YaHei"/>
          <w:b/>
          <w:sz w:val="22"/>
        </w:rPr>
        <w:t>纠缠的本质是"谱的关联"</w:t>
      </w:r>
      <w:r>
        <w:rPr>
          <w:rFonts w:ascii="Microsoft YaHei" w:hAnsi="Microsoft YaHei" w:eastAsia="Microsoft YaHei"/>
          <w:sz w:val="22"/>
        </w:rPr>
        <w:t>：两个粒子之所以纠缠，是因为它们共享同一个谱里的同一个模式。它们不是"隔着空间超距作用"，而是</w:t>
      </w:r>
      <w:r>
        <w:rPr>
          <w:rFonts w:ascii="Microsoft YaHei" w:hAnsi="Microsoft YaHei" w:eastAsia="Microsoft YaHei"/>
          <w:b/>
          <w:sz w:val="22"/>
        </w:rPr>
        <w:t>本来就属于同一个变化模式</w:t>
      </w:r>
      <w:r>
        <w:rPr>
          <w:rFonts w:ascii="Microsoft YaHei" w:hAnsi="Microsoft YaHei" w:eastAsia="Microsoft YaHei"/>
          <w:sz w:val="22"/>
        </w:rPr>
        <w:t>——"空间距离"这个概念，恰恰是它们共享的那个谱所"投影"出来的。纠缠先于空间，而不是发生在空间里。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统一视角：一切都是"信息的边界"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在回答视界、暗能量、暗物质之前，先建立一个统一的视角，它会把这些看似无关的问题串成一条线。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信息的边界</w:t>
      </w:r>
      <w:r>
        <w:rPr>
          <w:rFonts w:ascii="Microsoft YaHei" w:hAnsi="Microsoft YaHei" w:eastAsia="Microsoft YaHei"/>
          <w:sz w:val="22"/>
        </w:rPr>
        <w:t>：一个系统能容纳、能传递、能获取的信息，是有限的。这些限制的边界，就是我们各种"尺度"的本质。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在这个视角下：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普朗克尺度</w:t>
      </w:r>
      <w:r>
        <w:rPr>
          <w:rFonts w:ascii="Microsoft YaHei" w:hAnsi="Microsoft YaHei" w:eastAsia="Microsoft YaHei"/>
          <w:sz w:val="22"/>
        </w:rPr>
        <w:t xml:space="preserve"> = </w:t>
      </w:r>
      <w:r>
        <w:rPr>
          <w:rFonts w:ascii="Microsoft YaHei" w:hAnsi="Microsoft YaHei" w:eastAsia="Microsoft YaHei"/>
          <w:b/>
          <w:sz w:val="22"/>
        </w:rPr>
        <w:t>最小的信息边界</w:t>
      </w:r>
      <w:r>
        <w:rPr>
          <w:rFonts w:ascii="Microsoft YaHei" w:hAnsi="Microsoft YaHei" w:eastAsia="Microsoft YaHei"/>
          <w:sz w:val="22"/>
        </w:rPr>
        <w:t>（信息分辨率的极限）；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哈勃尺度</w:t>
      </w:r>
      <w:r>
        <w:rPr>
          <w:rFonts w:ascii="Microsoft YaHei" w:hAnsi="Microsoft YaHei" w:eastAsia="Microsoft YaHei"/>
          <w:sz w:val="22"/>
        </w:rPr>
        <w:t xml:space="preserve"> = </w:t>
      </w:r>
      <w:r>
        <w:rPr>
          <w:rFonts w:ascii="Microsoft YaHei" w:hAnsi="Microsoft YaHei" w:eastAsia="Microsoft YaHei"/>
          <w:b/>
          <w:sz w:val="22"/>
        </w:rPr>
        <w:t>最大的信息边界</w:t>
      </w:r>
      <w:r>
        <w:rPr>
          <w:rFonts w:ascii="Microsoft YaHei" w:hAnsi="Microsoft YaHei" w:eastAsia="Microsoft YaHei"/>
          <w:sz w:val="22"/>
        </w:rPr>
        <w:t>（信息可及范围的极限）；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黑洞视界</w:t>
      </w:r>
      <w:r>
        <w:rPr>
          <w:rFonts w:ascii="Microsoft YaHei" w:hAnsi="Microsoft YaHei" w:eastAsia="Microsoft YaHei"/>
          <w:sz w:val="22"/>
        </w:rPr>
        <w:t xml:space="preserve"> = </w:t>
      </w:r>
      <w:r>
        <w:rPr>
          <w:rFonts w:ascii="Microsoft YaHei" w:hAnsi="Microsoft YaHei" w:eastAsia="Microsoft YaHei"/>
          <w:b/>
          <w:sz w:val="22"/>
        </w:rPr>
        <w:t>引力的信息边界</w:t>
      </w:r>
      <w:r>
        <w:rPr>
          <w:rFonts w:ascii="Microsoft YaHei" w:hAnsi="Microsoft YaHei" w:eastAsia="Microsoft YaHei"/>
          <w:sz w:val="22"/>
        </w:rPr>
        <w:t>（信息无法逃逸的极限）。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三者看似风马牛不相及，其实是同一个东西——</w:t>
      </w:r>
      <w:r>
        <w:rPr>
          <w:rFonts w:ascii="Microsoft YaHei" w:hAnsi="Microsoft YaHei" w:eastAsia="Microsoft YaHei"/>
          <w:b/>
          <w:sz w:val="22"/>
        </w:rPr>
        <w:t>"信息"的三个边界：最小、最大、以及引力强到信息被"封存"的地方。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黑洞：引力的信息边界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黑洞是什么？在框架里，它不是"时空被无限压弯"的神秘物体，而是</w:t>
      </w:r>
      <w:r>
        <w:rPr>
          <w:rFonts w:ascii="Microsoft YaHei" w:hAnsi="Microsoft YaHei" w:eastAsia="Microsoft YaHei"/>
          <w:b/>
          <w:sz w:val="22"/>
        </w:rPr>
        <w:t>引力的边界——信息被"封存"的地方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具体地说：当质量（能量）聚集到一定程度，它开始</w:t>
      </w:r>
      <w:r>
        <w:rPr>
          <w:rFonts w:ascii="Microsoft YaHei" w:hAnsi="Microsoft YaHei" w:eastAsia="Microsoft YaHei"/>
          <w:b/>
          <w:sz w:val="22"/>
        </w:rPr>
        <w:t>影响真空涨落，使真空涨落无法再"自我保持"稳定</w:t>
      </w:r>
      <w:r>
        <w:rPr>
          <w:rFonts w:ascii="Microsoft YaHei" w:hAnsi="Microsoft YaHei" w:eastAsia="Microsoft YaHei"/>
          <w:sz w:val="22"/>
        </w:rPr>
        <w:t>。这个"涨落失稳"的临界点，就是黑洞视界。视界之内，真空涨落的稳定结构被打破，信息无法再以通常的方式传递出来；视界之外，一切照常。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所以黑洞视界不是"时空的奇点"，而是</w:t>
      </w:r>
      <w:r>
        <w:rPr>
          <w:rFonts w:ascii="Microsoft YaHei" w:hAnsi="Microsoft YaHei" w:eastAsia="Microsoft YaHei"/>
          <w:b/>
          <w:sz w:val="22"/>
        </w:rPr>
        <w:t>"引力强到真空涨落失稳"的边界</w:t>
      </w:r>
      <w:r>
        <w:rPr>
          <w:rFonts w:ascii="Microsoft YaHei" w:hAnsi="Microsoft YaHei" w:eastAsia="Microsoft YaHei"/>
          <w:sz w:val="22"/>
        </w:rPr>
        <w:t>。它是一个"信息边界"：视界内外的信息，被这条边界分隔了。这也就解释了黑洞信息悖论的框架答案——不是"信息凭空消失"，而是"信息被真空涨落失稳的边界所封存"。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普朗克尺度和哈勃尺度：最小与最大的信息边界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普朗克尺度和哈勃尺度，是"信息边界"这条线的两个端点：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普朗克尺度</w:t>
      </w:r>
      <w:r>
        <w:rPr>
          <w:rFonts w:ascii="Microsoft YaHei" w:hAnsi="Microsoft YaHei" w:eastAsia="Microsoft YaHei"/>
          <w:sz w:val="22"/>
        </w:rPr>
        <w:t>（约 10⁻³⁵ 米）：</w:t>
      </w:r>
      <w:r>
        <w:rPr>
          <w:rFonts w:ascii="Microsoft YaHei" w:hAnsi="Microsoft YaHei" w:eastAsia="Microsoft YaHei"/>
          <w:b/>
          <w:sz w:val="22"/>
        </w:rPr>
        <w:t>最小的信息边界</w:t>
      </w:r>
      <w:r>
        <w:rPr>
          <w:rFonts w:ascii="Microsoft YaHei" w:hAnsi="Microsoft YaHei" w:eastAsia="Microsoft YaHei"/>
          <w:sz w:val="22"/>
        </w:rPr>
        <w:t>。在这个尺度之下，变化本身无法再被分辨——这是"变化"的最小单位，也是"信息分辨率"的绝对下限。框架里，它对应紫外端的高斯窗——高频谱模的窗口边缘。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/>
          <w:sz w:val="22"/>
        </w:rPr>
        <w:t>哈勃尺度</w:t>
      </w:r>
      <w:r>
        <w:rPr>
          <w:rFonts w:ascii="Microsoft YaHei" w:hAnsi="Microsoft YaHei" w:eastAsia="Microsoft YaHei"/>
          <w:sz w:val="22"/>
        </w:rPr>
        <w:t>（约 10²⁶ 米）：</w:t>
      </w:r>
      <w:r>
        <w:rPr>
          <w:rFonts w:ascii="Microsoft YaHei" w:hAnsi="Microsoft YaHei" w:eastAsia="Microsoft YaHei"/>
          <w:b/>
          <w:sz w:val="22"/>
        </w:rPr>
        <w:t>最大的信息边界</w:t>
      </w:r>
      <w:r>
        <w:rPr>
          <w:rFonts w:ascii="Microsoft YaHei" w:hAnsi="Microsoft YaHei" w:eastAsia="Microsoft YaHei"/>
          <w:sz w:val="22"/>
        </w:rPr>
        <w:t>。在这个尺度之外，变化之间不再能相互影响——这是"变化"能相互关联的最大范围，也是"信息可及"的绝对上限。框架里，它对应红外端的熵极大——低频谱模的窗口边缘。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一个最小，一个最大。中间夹着的，是我们能感知、能测量、能谈论的全部世界。</w:t>
      </w:r>
      <w:r>
        <w:rPr>
          <w:rFonts w:ascii="Microsoft YaHei" w:hAnsi="Microsoft YaHei" w:eastAsia="Microsoft YaHei"/>
          <w:b/>
          <w:sz w:val="22"/>
        </w:rPr>
        <w:t>宇宙，就是这两个信息边界之间的"窗口"。</w:t>
      </w:r>
      <w:r>
        <w:rPr>
          <w:rFonts w:ascii="Microsoft YaHei" w:hAnsi="Microsoft YaHei" w:eastAsia="Microsoft YaHei"/>
          <w:sz w:val="22"/>
        </w:rPr>
        <w:t xml:space="preserve"> 而这个窗口的跨度取对数，正是第五章说的那个熵 </w:t>
      </w:r>
      <w:r>
        <w:rPr>
          <w:rFonts w:ascii="Consolas" w:hAnsi="Consolas" w:eastAsia="Microsoft YaHei"/>
          <w:color w:val="8C2F2F"/>
          <w:sz w:val="20"/>
        </w:rPr>
        <w:t>139.253</w:t>
      </w:r>
      <w:r>
        <w:rPr>
          <w:rFonts w:ascii="Microsoft YaHei" w:hAnsi="Microsoft YaHei" w:eastAsia="Microsoft YaHei"/>
          <w:sz w:val="22"/>
        </w:rPr>
        <w:t>——它度量了这个"信息的窗口"能容纳多少种变化方式。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暗能量的本质是什么？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暗能量（驱动宇宙加速膨胀的"东西"）在框架里是：</w:t>
      </w:r>
      <w:r>
        <w:rPr>
          <w:rFonts w:ascii="Microsoft YaHei" w:hAnsi="Microsoft YaHei" w:eastAsia="Microsoft YaHei"/>
          <w:b/>
          <w:sz w:val="22"/>
        </w:rPr>
        <w:t>中微子地板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具体地，</w:t>
      </w:r>
      <w:r>
        <w:rPr>
          <w:rFonts w:ascii="Consolas" w:hAnsi="Consolas" w:eastAsia="Microsoft YaHei"/>
          <w:color w:val="8C2F2F"/>
          <w:sz w:val="20"/>
        </w:rPr>
        <w:t>ρ_Λ = Y_u·m_ν1⁴</w:t>
      </w:r>
      <w:r>
        <w:rPr>
          <w:rFonts w:ascii="Microsoft YaHei" w:hAnsi="Microsoft YaHei" w:eastAsia="Microsoft YaHei"/>
          <w:sz w:val="22"/>
        </w:rPr>
        <w:t>——暗能量密度等于最轻中微子质量的四次方，乘一个汤川耦合。它不是一种神秘的"第五元素"，而是</w:t>
      </w:r>
      <w:r>
        <w:rPr>
          <w:rFonts w:ascii="Microsoft YaHei" w:hAnsi="Microsoft YaHei" w:eastAsia="Microsoft YaHei"/>
          <w:b/>
          <w:sz w:val="22"/>
        </w:rPr>
        <w:t>最轻中微子这个谱模式在红外端的"地板"</w:t>
      </w:r>
      <w:r>
        <w:rPr>
          <w:rFonts w:ascii="Microsoft YaHei" w:hAnsi="Microsoft YaHei" w:eastAsia="Microsoft YaHei"/>
          <w:sz w:val="22"/>
        </w:rPr>
        <w:t>。宇宙加速膨胀，本质是谱在这个地板上的行为。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换句话说，暗能量不是"额外加进去的能量"，而是"谱在最大信息边界（哈勃尺度）处的固有行为"。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暗物质的本质是什么？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暗物质（星系里多出来的、看不见的引力）在框架里是：</w:t>
      </w:r>
      <w:r>
        <w:rPr>
          <w:rFonts w:ascii="Microsoft YaHei" w:hAnsi="Microsoft YaHei" w:eastAsia="Microsoft YaHei"/>
          <w:b/>
          <w:sz w:val="22"/>
        </w:rPr>
        <w:t>透明引力的 TT 谱零模</w:t>
      </w:r>
      <w:r>
        <w:rPr>
          <w:rFonts w:ascii="Microsoft YaHei" w:hAnsi="Microsoft YaHei" w:eastAsia="Microsoft YaHei"/>
          <w:sz w:val="22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它不需要"一种看不见的粒子"。星系旋转曲线多出来的引力，来自谱零模的结构——这正是"透明引力"这个名字的含义：</w:t>
      </w:r>
      <w:r>
        <w:rPr>
          <w:rFonts w:ascii="Microsoft YaHei" w:hAnsi="Microsoft YaHei" w:eastAsia="Microsoft YaHei"/>
          <w:b/>
          <w:sz w:val="22"/>
        </w:rPr>
        <w:t>引力是谱的零模，它"透明"地存在着，不通过任何粒子传递。</w:t>
      </w:r>
      <w:r>
        <w:rPr>
          <w:rFonts w:ascii="Microsoft YaHei" w:hAnsi="Microsoft YaHei" w:eastAsia="Microsoft YaHei"/>
          <w:sz w:val="22"/>
        </w:rPr>
        <w:t xml:space="preserve"> 所以暗物质不是"找不到的粒子"，而是"对引力的谱本质的误读"。我们把"谱零模的额外引力效应"错当成了"一种看不见的粒子"，其实根本没有什么暗物质粒子。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时空的本质是什么？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回到开篇的问题，现在可以给出完整的答案：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时空不"存在"。它是"变化的描述"——时间是变化的先后顺序，空间是变化的范围。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它既不是广义相对论说的"弯曲的实体"，也不是标准模型说的"僵硬的背景"。它只是我们从"变化的谱"里读出来的一种</w:t>
      </w:r>
      <w:r>
        <w:rPr>
          <w:rFonts w:ascii="Microsoft YaHei" w:hAnsi="Microsoft YaHei" w:eastAsia="Microsoft YaHei"/>
          <w:b/>
          <w:sz w:val="22"/>
        </w:rPr>
        <w:t>有序结构</w:t>
      </w:r>
      <w:r>
        <w:rPr>
          <w:rFonts w:ascii="Microsoft YaHei" w:hAnsi="Microsoft YaHei" w:eastAsia="Microsoft YaHei"/>
          <w:sz w:val="22"/>
        </w:rPr>
        <w:t>。就像温度是分子运动的涌现，时空也是变化的涌现——只不过温度是"平均动能"的涌现，时空是"先后顺序和范围"的涌现。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E6B3A"/>
          <w:sz w:val="26"/>
        </w:rPr>
        <w:t>引力的本质是什么？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引力是谱的零模——"变化"里最稳定、最不变的那一部分。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它不是一种"力"，不是"空间弯曲"，更不需要一个叫"引力子"的神秘粒子在中间传递。引力，就是变化本身最安静的底色。就像温度是"分子运动的平均"，引力是"真空涨落的稳定"——两者都是涌现，都是"微观自由度的集体宏观行为"。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结语：一句话的中心思想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把整条主线压成一句话：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 xml:space="preserve">&gt; </w:t>
      </w:r>
      <w:r>
        <w:rPr>
          <w:rFonts w:ascii="Microsoft YaHei" w:hAnsi="Microsoft YaHei" w:eastAsia="Microsoft YaHei"/>
          <w:b/>
          <w:sz w:val="22"/>
        </w:rPr>
        <w:t>变化是本体，谱是变化的语言，场、几何、规范、引力、物质——乃至时空本身——都是从"最小变化的谱"里涌现出来的结构。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我们熟悉的整个宇宙，不是一座"本来就在那里"的大厦，而是一条"变化之河"——河水自己流着，流出了河床（时空），流出了漩涡（粒子），流出了暗流（暗能量、暗物质），也划出了它的边界（普朗克尺度、黑洞视界、哈勃尺度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2"/>
        </w:rPr>
        <w:t>这条河最深处、最安静的那一段（谱的零模），就是我们称之为"引力"的东西——它像温度一样，不是基本的东西，而是涌现的现象。而它的源头，是最小、最对称、最唯一的那一个变化。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2"/>
        </w:rPr>
        <w:t>变化，就是一切。</w:t>
      </w:r>
    </w:p>
    <w:p>
      <w:pPr>
        <w:spacing w:before="120" w:after="120"/>
        <w:pBdr>
          <w:bottom w:val="single" w:sz="6" w:space="1" w:color="AAAAAA"/>
        </w:pBdr>
      </w:pPr>
    </w:p>
    <w:p>
      <w:pPr>
        <w:spacing w:after="80" w:line="300" w:lineRule="auto"/>
      </w:pPr>
      <w:r>
        <w:rPr>
          <w:rFonts w:ascii="Microsoft YaHei" w:hAnsi="Microsoft YaHei" w:eastAsia="Microsoft YaHei"/>
          <w:i/>
          <w:sz w:val="22"/>
        </w:rPr>
        <w:t>本文档是两篇论文（I. 规范结构与费米子内容；II. 有效耦合与质量尺度）及"粗粒化创生框架 V4.0"的通俗导读，目的是帮助理解中心思想，不替代论文与代码中的严格推导。文中"引力如温度涌现""信息边界"等图景的严格形式，以论文 I 及 `scripts/reproduce_v4.py`、`scripts/audit_param_writers.py`、`lean_proofs/` 中的机器验证为准。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